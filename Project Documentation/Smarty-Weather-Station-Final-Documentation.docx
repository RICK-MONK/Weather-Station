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CE19" w14:textId="77777777" w:rsidR="008245DD" w:rsidRDefault="00B358F3">
      <w:pPr>
        <w:jc w:val="center"/>
      </w:pPr>
      <w:r>
        <w:rPr>
          <w:b/>
          <w:color w:val="172437"/>
          <w:sz w:val="52"/>
        </w:rPr>
        <w:t>Smarty Weather Station</w:t>
      </w:r>
    </w:p>
    <w:p w14:paraId="5EE25CDD" w14:textId="77777777" w:rsidR="008245DD" w:rsidRDefault="00B358F3">
      <w:pPr>
        <w:jc w:val="center"/>
      </w:pPr>
      <w:r>
        <w:rPr>
          <w:color w:val="244D73"/>
          <w:sz w:val="30"/>
        </w:rPr>
        <w:t>Final Project Documentation For ELET2415 Submission</w:t>
      </w:r>
    </w:p>
    <w:p w14:paraId="2D116493" w14:textId="77777777" w:rsidR="008245DD" w:rsidRDefault="00B358F3">
      <w:pPr>
        <w:jc w:val="center"/>
      </w:pPr>
      <w:r>
        <w:t>Prepared date: April 21, 2026</w:t>
      </w:r>
      <w:r>
        <w:br/>
      </w:r>
      <w:r>
        <w:t>ESP32 weather and soil monitoring system with Flask, MongoDB, and Vue dashboard</w:t>
      </w:r>
    </w:p>
    <w:p w14:paraId="0F4C3086" w14:textId="77777777" w:rsidR="008245DD" w:rsidRDefault="00B358F3">
      <w:r>
        <w:br w:type="page"/>
      </w:r>
    </w:p>
    <w:p w14:paraId="78EE4557" w14:textId="77777777" w:rsidR="008245DD" w:rsidRDefault="00B358F3">
      <w:r>
        <w:lastRenderedPageBreak/>
        <w:t>Prepared for ELET2415 project submission</w:t>
      </w:r>
    </w:p>
    <w:p w14:paraId="67E71171" w14:textId="77777777" w:rsidR="008245DD" w:rsidRDefault="00B358F3">
      <w:r>
        <w:t>Prepared date: April 21, 2026</w:t>
      </w:r>
    </w:p>
    <w:p w14:paraId="2694F930" w14:textId="77777777" w:rsidR="008245DD" w:rsidRDefault="00B358F3">
      <w:r>
        <w:t xml:space="preserve">Project folder: </w:t>
      </w:r>
      <w:r>
        <w:rPr>
          <w:rFonts w:ascii="Consolas" w:eastAsia="Consolas" w:hAnsi="Consolas"/>
          <w:sz w:val="19"/>
        </w:rPr>
        <w:t>ELET2415/Project</w:t>
      </w:r>
    </w:p>
    <w:p w14:paraId="3C2877CF" w14:textId="77777777" w:rsidR="008245DD" w:rsidRDefault="00B358F3">
      <w:pPr>
        <w:pStyle w:val="Heading2"/>
      </w:pPr>
      <w:r>
        <w:t>Document Control</w:t>
      </w:r>
    </w:p>
    <w:tbl>
      <w:tblPr>
        <w:tblStyle w:val="TableGrid"/>
        <w:tblW w:w="0" w:type="auto"/>
        <w:jc w:val="center"/>
        <w:tblLook w:val="04A0" w:firstRow="1" w:lastRow="0" w:firstColumn="1" w:lastColumn="0" w:noHBand="0" w:noVBand="1"/>
      </w:tblPr>
      <w:tblGrid>
        <w:gridCol w:w="5184"/>
        <w:gridCol w:w="5184"/>
      </w:tblGrid>
      <w:tr w:rsidR="008245DD" w14:paraId="4104CE13" w14:textId="77777777">
        <w:trPr>
          <w:jc w:val="center"/>
        </w:trPr>
        <w:tc>
          <w:tcPr>
            <w:tcW w:w="5184" w:type="dxa"/>
            <w:shd w:val="clear" w:color="auto" w:fill="244D73"/>
          </w:tcPr>
          <w:p w14:paraId="77892413" w14:textId="77777777" w:rsidR="008245DD" w:rsidRDefault="00B358F3">
            <w:r>
              <w:rPr>
                <w:b/>
                <w:color w:val="FFFFFF"/>
              </w:rPr>
              <w:t>Item</w:t>
            </w:r>
          </w:p>
        </w:tc>
        <w:tc>
          <w:tcPr>
            <w:tcW w:w="5184" w:type="dxa"/>
            <w:shd w:val="clear" w:color="auto" w:fill="244D73"/>
          </w:tcPr>
          <w:p w14:paraId="6339F1F9" w14:textId="77777777" w:rsidR="008245DD" w:rsidRDefault="00B358F3">
            <w:r>
              <w:rPr>
                <w:b/>
                <w:color w:val="FFFFFF"/>
              </w:rPr>
              <w:t>Detail</w:t>
            </w:r>
          </w:p>
        </w:tc>
      </w:tr>
      <w:tr w:rsidR="008245DD" w14:paraId="58BB6DCD" w14:textId="77777777">
        <w:trPr>
          <w:jc w:val="center"/>
        </w:trPr>
        <w:tc>
          <w:tcPr>
            <w:tcW w:w="5184" w:type="dxa"/>
          </w:tcPr>
          <w:p w14:paraId="706288F7" w14:textId="77777777" w:rsidR="008245DD" w:rsidRDefault="00B358F3">
            <w:r>
              <w:t>Project name</w:t>
            </w:r>
          </w:p>
        </w:tc>
        <w:tc>
          <w:tcPr>
            <w:tcW w:w="5184" w:type="dxa"/>
          </w:tcPr>
          <w:p w14:paraId="0F2D5250" w14:textId="77777777" w:rsidR="008245DD" w:rsidRDefault="00B358F3">
            <w:r>
              <w:t>Smarty Weather Station</w:t>
            </w:r>
          </w:p>
        </w:tc>
      </w:tr>
      <w:tr w:rsidR="008245DD" w14:paraId="50A32DD3" w14:textId="77777777">
        <w:trPr>
          <w:jc w:val="center"/>
        </w:trPr>
        <w:tc>
          <w:tcPr>
            <w:tcW w:w="5184" w:type="dxa"/>
            <w:shd w:val="clear" w:color="auto" w:fill="F3F7FB"/>
          </w:tcPr>
          <w:p w14:paraId="297027CB" w14:textId="77777777" w:rsidR="008245DD" w:rsidRDefault="00B358F3">
            <w:r>
              <w:t>System type</w:t>
            </w:r>
          </w:p>
        </w:tc>
        <w:tc>
          <w:tcPr>
            <w:tcW w:w="5184" w:type="dxa"/>
            <w:shd w:val="clear" w:color="auto" w:fill="F3F7FB"/>
          </w:tcPr>
          <w:p w14:paraId="4EB353D0" w14:textId="77777777" w:rsidR="008245DD" w:rsidRDefault="00B358F3">
            <w:r>
              <w:t>ESP32 IoT weather and soil monitoring station</w:t>
            </w:r>
          </w:p>
        </w:tc>
      </w:tr>
      <w:tr w:rsidR="008245DD" w14:paraId="0F9C8578" w14:textId="77777777">
        <w:trPr>
          <w:jc w:val="center"/>
        </w:trPr>
        <w:tc>
          <w:tcPr>
            <w:tcW w:w="5184" w:type="dxa"/>
          </w:tcPr>
          <w:p w14:paraId="1F21DAA3" w14:textId="77777777" w:rsidR="008245DD" w:rsidRDefault="00B358F3">
            <w:r>
              <w:t>Main hardware</w:t>
            </w:r>
          </w:p>
        </w:tc>
        <w:tc>
          <w:tcPr>
            <w:tcW w:w="5184" w:type="dxa"/>
          </w:tcPr>
          <w:p w14:paraId="70CD50AA" w14:textId="0BC06019" w:rsidR="008245DD" w:rsidRDefault="00E50D93">
            <w:r>
              <w:t>ESP32 sensor board, ESP32-2432S028 touch gateway board, DHT22, BMP280, capacitive soil sensor</w:t>
            </w:r>
          </w:p>
        </w:tc>
      </w:tr>
      <w:tr w:rsidR="008245DD" w14:paraId="5629BB21" w14:textId="77777777">
        <w:trPr>
          <w:jc w:val="center"/>
        </w:trPr>
        <w:tc>
          <w:tcPr>
            <w:tcW w:w="5184" w:type="dxa"/>
            <w:shd w:val="clear" w:color="auto" w:fill="F3F7FB"/>
          </w:tcPr>
          <w:p w14:paraId="02B8FBE1" w14:textId="77777777" w:rsidR="008245DD" w:rsidRDefault="00B358F3">
            <w:r>
              <w:t>Main software</w:t>
            </w:r>
          </w:p>
        </w:tc>
        <w:tc>
          <w:tcPr>
            <w:tcW w:w="5184" w:type="dxa"/>
            <w:shd w:val="clear" w:color="auto" w:fill="F3F7FB"/>
          </w:tcPr>
          <w:p w14:paraId="0DA38B75" w14:textId="77777777" w:rsidR="008245DD" w:rsidRDefault="00B358F3">
            <w:r>
              <w:t>Arduino firmware, Flask backend, MongoDB, Vue/Vuetify frontend</w:t>
            </w:r>
          </w:p>
        </w:tc>
      </w:tr>
      <w:tr w:rsidR="008245DD" w14:paraId="44FC9757" w14:textId="77777777">
        <w:trPr>
          <w:jc w:val="center"/>
        </w:trPr>
        <w:tc>
          <w:tcPr>
            <w:tcW w:w="5184" w:type="dxa"/>
          </w:tcPr>
          <w:p w14:paraId="19FCD79A" w14:textId="77777777" w:rsidR="008245DD" w:rsidRDefault="00B358F3">
            <w:r>
              <w:t>Main communication path</w:t>
            </w:r>
          </w:p>
        </w:tc>
        <w:tc>
          <w:tcPr>
            <w:tcW w:w="5184" w:type="dxa"/>
          </w:tcPr>
          <w:p w14:paraId="13E7F708" w14:textId="77777777" w:rsidR="008245DD" w:rsidRDefault="00B358F3">
            <w:r>
              <w:t>Sensors -&gt; ESP32 sensor node -&gt; ESP-NOW -&gt; ESP32 display/gateway -&gt; Wi-Fi HTTP -&gt; Flask -&gt; MongoDB -&gt; Vue dashboard</w:t>
            </w:r>
          </w:p>
        </w:tc>
      </w:tr>
      <w:tr w:rsidR="008245DD" w14:paraId="6F04F757" w14:textId="77777777">
        <w:trPr>
          <w:jc w:val="center"/>
        </w:trPr>
        <w:tc>
          <w:tcPr>
            <w:tcW w:w="5184" w:type="dxa"/>
            <w:shd w:val="clear" w:color="auto" w:fill="F3F7FB"/>
          </w:tcPr>
          <w:p w14:paraId="2946CF9B" w14:textId="77777777" w:rsidR="008245DD" w:rsidRDefault="00B358F3">
            <w:r>
              <w:t>Primary source folders</w:t>
            </w:r>
          </w:p>
        </w:tc>
        <w:tc>
          <w:tcPr>
            <w:tcW w:w="5184" w:type="dxa"/>
            <w:shd w:val="clear" w:color="auto" w:fill="F3F7FB"/>
          </w:tcPr>
          <w:p w14:paraId="1C972F79" w14:textId="77777777" w:rsidR="008245DD" w:rsidRDefault="00B358F3">
            <w:r>
              <w:t>hardware/, backend/, frontend/, presentation/assets/images/, Project Documentation/</w:t>
            </w:r>
          </w:p>
        </w:tc>
      </w:tr>
      <w:tr w:rsidR="008245DD" w14:paraId="2EAEB5FE" w14:textId="77777777" w:rsidTr="00773E61">
        <w:trPr>
          <w:jc w:val="center"/>
        </w:trPr>
        <w:tc>
          <w:tcPr>
            <w:tcW w:w="5184" w:type="dxa"/>
            <w:tcBorders>
              <w:bottom w:val="single" w:sz="4" w:space="0" w:color="auto"/>
            </w:tcBorders>
          </w:tcPr>
          <w:p w14:paraId="2C91C243" w14:textId="77777777" w:rsidR="008245DD" w:rsidRDefault="00B358F3">
            <w:r>
              <w:t>Submission document</w:t>
            </w:r>
          </w:p>
        </w:tc>
        <w:tc>
          <w:tcPr>
            <w:tcW w:w="5184" w:type="dxa"/>
            <w:tcBorders>
              <w:bottom w:val="single" w:sz="4" w:space="0" w:color="auto"/>
            </w:tcBorders>
          </w:tcPr>
          <w:p w14:paraId="6ED64F57" w14:textId="77777777" w:rsidR="008245DD" w:rsidRDefault="00B358F3">
            <w:r>
              <w:t>This final consolidated documentation file</w:t>
            </w:r>
          </w:p>
        </w:tc>
      </w:tr>
      <w:tr w:rsidR="00773E61" w14:paraId="5C62BDC6" w14:textId="77777777" w:rsidTr="00773E61">
        <w:trPr>
          <w:jc w:val="center"/>
        </w:trPr>
        <w:tc>
          <w:tcPr>
            <w:tcW w:w="5184" w:type="dxa"/>
            <w:shd w:val="clear" w:color="auto" w:fill="FBEEF3"/>
          </w:tcPr>
          <w:p w14:paraId="3AA472C9" w14:textId="531734B0" w:rsidR="00773E61" w:rsidRDefault="00773E61">
            <w:r>
              <w:t>Git repository</w:t>
            </w:r>
          </w:p>
        </w:tc>
        <w:tc>
          <w:tcPr>
            <w:tcW w:w="5184" w:type="dxa"/>
            <w:shd w:val="clear" w:color="auto" w:fill="FBEEF3"/>
          </w:tcPr>
          <w:p w14:paraId="51D4663B" w14:textId="0045FBF0" w:rsidR="00773E61" w:rsidRDefault="00773E61">
            <w:hyperlink r:id="rId6" w:tooltip="Project GitHub repository" w:history="1">
              <w:r>
                <w:rPr>
                  <w:rStyle w:val="Hyperlink"/>
                </w:rPr>
                <w:t>https://github.com/RICK-MONK/Weather-Station</w:t>
              </w:r>
            </w:hyperlink>
          </w:p>
        </w:tc>
      </w:tr>
    </w:tbl>
    <w:p w14:paraId="7F888EA3" w14:textId="77777777" w:rsidR="008245DD" w:rsidRDefault="008245DD"/>
    <w:p w14:paraId="34D4FA5A" w14:textId="77777777" w:rsidR="008245DD" w:rsidRDefault="00B358F3">
      <w:pPr>
        <w:pStyle w:val="Heading2"/>
      </w:pPr>
      <w:r>
        <w:t>Table Of Contents</w:t>
      </w:r>
    </w:p>
    <w:p w14:paraId="69952157" w14:textId="77777777" w:rsidR="008245DD" w:rsidRDefault="00B358F3">
      <w:pPr>
        <w:pStyle w:val="ListNumber"/>
      </w:pPr>
      <w:r>
        <w:t>Executive Summary</w:t>
      </w:r>
    </w:p>
    <w:p w14:paraId="192CEDDC" w14:textId="77777777" w:rsidR="008245DD" w:rsidRDefault="00B358F3">
      <w:pPr>
        <w:pStyle w:val="ListNumber"/>
      </w:pPr>
      <w:r>
        <w:t>Project Background And Objectives</w:t>
      </w:r>
    </w:p>
    <w:p w14:paraId="6BADCFEF" w14:textId="77777777" w:rsidR="008245DD" w:rsidRDefault="00B358F3">
      <w:pPr>
        <w:pStyle w:val="ListNumber"/>
      </w:pPr>
      <w:r>
        <w:t>Requirements And Scope</w:t>
      </w:r>
    </w:p>
    <w:p w14:paraId="060EFAD0" w14:textId="77777777" w:rsidR="008245DD" w:rsidRDefault="00B358F3">
      <w:pPr>
        <w:pStyle w:val="ListNumber"/>
      </w:pPr>
      <w:r>
        <w:t>System Architecture</w:t>
      </w:r>
    </w:p>
    <w:p w14:paraId="07B8C220" w14:textId="77777777" w:rsidR="008245DD" w:rsidRDefault="00B358F3">
      <w:pPr>
        <w:pStyle w:val="ListNumber"/>
      </w:pPr>
      <w:r>
        <w:t>Bill Of Materials</w:t>
      </w:r>
    </w:p>
    <w:p w14:paraId="55FC00D1" w14:textId="77777777" w:rsidR="008245DD" w:rsidRDefault="00B358F3">
      <w:pPr>
        <w:pStyle w:val="ListNumber"/>
      </w:pPr>
      <w:r>
        <w:t>Component List</w:t>
      </w:r>
    </w:p>
    <w:p w14:paraId="3FB83ECC" w14:textId="77777777" w:rsidR="008245DD" w:rsidRDefault="00B358F3">
      <w:pPr>
        <w:pStyle w:val="ListNumber"/>
      </w:pPr>
      <w:r>
        <w:t>Hardware Design</w:t>
      </w:r>
    </w:p>
    <w:p w14:paraId="1A4DEF07" w14:textId="77777777" w:rsidR="008245DD" w:rsidRDefault="00B358F3">
      <w:pPr>
        <w:pStyle w:val="ListNumber"/>
      </w:pPr>
      <w:r>
        <w:t>Schematics And Wiring Diagrams</w:t>
      </w:r>
    </w:p>
    <w:p w14:paraId="3AD7ADFE" w14:textId="77777777" w:rsidR="008245DD" w:rsidRDefault="00B358F3">
      <w:pPr>
        <w:pStyle w:val="ListNumber"/>
      </w:pPr>
      <w:r>
        <w:t>Firmware Design</w:t>
      </w:r>
    </w:p>
    <w:p w14:paraId="7F3AC9ED" w14:textId="77777777" w:rsidR="008245DD" w:rsidRDefault="00B358F3">
      <w:pPr>
        <w:pStyle w:val="ListNumber"/>
      </w:pPr>
      <w:r>
        <w:t>Backend Work</w:t>
      </w:r>
    </w:p>
    <w:p w14:paraId="0D619571" w14:textId="77777777" w:rsidR="008245DD" w:rsidRDefault="00B358F3">
      <w:pPr>
        <w:pStyle w:val="ListNumber"/>
      </w:pPr>
      <w:r>
        <w:t>Frontend Work</w:t>
      </w:r>
    </w:p>
    <w:p w14:paraId="73AECBC4" w14:textId="77777777" w:rsidR="008245DD" w:rsidRDefault="00B358F3">
      <w:pPr>
        <w:pStyle w:val="ListNumber"/>
      </w:pPr>
      <w:r>
        <w:t>Data Model And API Reference</w:t>
      </w:r>
    </w:p>
    <w:p w14:paraId="13CC157E" w14:textId="77777777" w:rsidR="008245DD" w:rsidRDefault="00B358F3">
      <w:pPr>
        <w:pStyle w:val="ListNumber"/>
      </w:pPr>
      <w:r>
        <w:t>Software And Hardware Diagrams</w:t>
      </w:r>
    </w:p>
    <w:p w14:paraId="17613CD8" w14:textId="77777777" w:rsidR="008245DD" w:rsidRDefault="00B358F3">
      <w:pPr>
        <w:pStyle w:val="ListNumber"/>
      </w:pPr>
      <w:r>
        <w:t>Setup And Operation</w:t>
      </w:r>
    </w:p>
    <w:p w14:paraId="0867FB8B" w14:textId="77777777" w:rsidR="008245DD" w:rsidRDefault="00B358F3">
      <w:pPr>
        <w:pStyle w:val="ListNumber"/>
      </w:pPr>
      <w:r>
        <w:t>Testing And Validation</w:t>
      </w:r>
    </w:p>
    <w:p w14:paraId="1829CB81" w14:textId="77777777" w:rsidR="008245DD" w:rsidRDefault="00B358F3">
      <w:pPr>
        <w:pStyle w:val="ListNumber"/>
      </w:pPr>
      <w:r>
        <w:t>Results And Project Evidence</w:t>
      </w:r>
    </w:p>
    <w:p w14:paraId="1670DCB2" w14:textId="77777777" w:rsidR="008245DD" w:rsidRDefault="00B358F3">
      <w:pPr>
        <w:pStyle w:val="ListNumber"/>
      </w:pPr>
      <w:r>
        <w:t>Troubleshooting, Risks, And Limitations</w:t>
      </w:r>
    </w:p>
    <w:p w14:paraId="02CF616C" w14:textId="77777777" w:rsidR="008245DD" w:rsidRDefault="00B358F3">
      <w:pPr>
        <w:pStyle w:val="ListNumber"/>
      </w:pPr>
      <w:r>
        <w:t>Future Improvements</w:t>
      </w:r>
    </w:p>
    <w:p w14:paraId="68D92E05" w14:textId="77777777" w:rsidR="008245DD" w:rsidRDefault="00B358F3">
      <w:pPr>
        <w:pStyle w:val="ListNumber"/>
      </w:pPr>
      <w:r>
        <w:t>Conclusion</w:t>
      </w:r>
    </w:p>
    <w:p w14:paraId="6EC76216" w14:textId="77777777" w:rsidR="008245DD" w:rsidRDefault="00B358F3">
      <w:pPr>
        <w:pStyle w:val="ListNumber"/>
      </w:pPr>
      <w:r>
        <w:t>Appendices</w:t>
      </w:r>
    </w:p>
    <w:p w14:paraId="720AE8E4" w14:textId="77777777" w:rsidR="008245DD" w:rsidRDefault="00B358F3">
      <w:pPr>
        <w:pStyle w:val="Heading2"/>
      </w:pPr>
      <w:r>
        <w:t>1. Executive Summary</w:t>
      </w:r>
    </w:p>
    <w:p w14:paraId="27955942" w14:textId="77777777" w:rsidR="008245DD" w:rsidRDefault="00B358F3">
      <w:r>
        <w:t>Smarty Weather Station is an end-to-end IoT environmental monitoring project. It measures weather and soil conditions using ESP32-based hardware, sends readings wirelessly, stores data in a backend database, and displays live and historical readings through a web dashboard.</w:t>
      </w:r>
    </w:p>
    <w:p w14:paraId="278DF825" w14:textId="77777777" w:rsidR="008245DD" w:rsidRDefault="00B358F3">
      <w:r>
        <w:lastRenderedPageBreak/>
        <w:t>The project is more than a single-sensor serial monitor demonstration. It combines embedded firmware, sensor validation, ESP-NOW wireless transfer, local TFT display output, Flask API development, MongoDB storage, MQTT publishing support, and a Vue/Vuetify frontend. The final system gives the user both local visibility on the display node and remote visibility through a browser.</w:t>
      </w:r>
    </w:p>
    <w:p w14:paraId="0C755BA4" w14:textId="77777777" w:rsidR="008245DD" w:rsidRDefault="00B358F3">
      <w:r>
        <w:t>The system measures:</w:t>
      </w:r>
    </w:p>
    <w:p w14:paraId="0D495EE6" w14:textId="77777777" w:rsidR="008245DD" w:rsidRDefault="00B358F3">
      <w:pPr>
        <w:pStyle w:val="ListBullet"/>
      </w:pPr>
      <w:r>
        <w:t>temperature</w:t>
      </w:r>
    </w:p>
    <w:p w14:paraId="52CA597F" w14:textId="77777777" w:rsidR="008245DD" w:rsidRDefault="00B358F3">
      <w:pPr>
        <w:pStyle w:val="ListBullet"/>
      </w:pPr>
      <w:r>
        <w:t>relative humidity</w:t>
      </w:r>
    </w:p>
    <w:p w14:paraId="37D842F7" w14:textId="77777777" w:rsidR="008245DD" w:rsidRDefault="00B358F3">
      <w:pPr>
        <w:pStyle w:val="ListBullet"/>
      </w:pPr>
      <w:r>
        <w:t>heat index</w:t>
      </w:r>
    </w:p>
    <w:p w14:paraId="7E8DD1CC" w14:textId="77777777" w:rsidR="008245DD" w:rsidRDefault="00B358F3">
      <w:pPr>
        <w:pStyle w:val="ListBullet"/>
      </w:pPr>
      <w:r>
        <w:t>atmospheric pressure</w:t>
      </w:r>
    </w:p>
    <w:p w14:paraId="21B677AC" w14:textId="77777777" w:rsidR="008245DD" w:rsidRDefault="00B358F3">
      <w:pPr>
        <w:pStyle w:val="ListBullet"/>
      </w:pPr>
      <w:r>
        <w:t>estimated altitude derived from pressure</w:t>
      </w:r>
    </w:p>
    <w:p w14:paraId="7019BEFF" w14:textId="77777777" w:rsidR="008245DD" w:rsidRDefault="00B358F3">
      <w:pPr>
        <w:pStyle w:val="ListBullet"/>
      </w:pPr>
      <w:r>
        <w:t>soil moisture as a calibrated relative percentage</w:t>
      </w:r>
    </w:p>
    <w:p w14:paraId="26C141B6" w14:textId="77777777" w:rsidR="008245DD" w:rsidRDefault="00B358F3">
      <w:r>
        <w:t>The strongest engineering features are the system separation between sensor and gateway boards, validation of sensor readings, moving-average smoothing, last-valid-sample fallback behavior, backend timestamping, historical storage, dashboard trend views, and sensor-health flags.</w:t>
      </w:r>
    </w:p>
    <w:p w14:paraId="5F02AD5F" w14:textId="77777777" w:rsidR="008245DD" w:rsidRDefault="00B358F3">
      <w:pPr>
        <w:pStyle w:val="Heading2"/>
      </w:pPr>
      <w:r>
        <w:t>2. Project Background And Objectives</w:t>
      </w:r>
    </w:p>
    <w:p w14:paraId="04C1EF94" w14:textId="77777777" w:rsidR="008245DD" w:rsidRDefault="00B358F3">
      <w:r>
        <w:t>Environmental monitoring is useful in agriculture, greenhouses, classrooms, laboratories, and smart-site monitoring. Many low-cost student sensor projects only display values locally or through the serial monitor. That makes the project useful for a proof of concept, but weak as a complete monitoring system.</w:t>
      </w:r>
    </w:p>
    <w:p w14:paraId="1F10C0FB" w14:textId="77777777" w:rsidR="008245DD" w:rsidRDefault="00B358F3">
      <w:r>
        <w:t>This project addresses that gap by building a full sensing-to-dashboard pipeline. The goal is to collect data from multiple sensors, validate the data, move it wirelessly, store it centrally, and present it in a way that a user can understand.</w:t>
      </w:r>
    </w:p>
    <w:p w14:paraId="60C82A35" w14:textId="77777777" w:rsidR="008245DD" w:rsidRDefault="00B358F3">
      <w:pPr>
        <w:pStyle w:val="Heading3"/>
      </w:pPr>
      <w:r>
        <w:t>2.1 Problem Statement</w:t>
      </w:r>
    </w:p>
    <w:p w14:paraId="7A0828F7" w14:textId="77777777" w:rsidR="008245DD" w:rsidRDefault="00B358F3">
      <w:r>
        <w:t>Environmental data is only useful if it can be trusted, accessed, and interpreted. A practical weather station must handle noisy readings, temporary sensor failure, wireless communication issues, backend storage, and user-facing visualization.</w:t>
      </w:r>
    </w:p>
    <w:p w14:paraId="26187349" w14:textId="77777777" w:rsidR="008245DD" w:rsidRDefault="00B358F3">
      <w:pPr>
        <w:pStyle w:val="Heading3"/>
      </w:pPr>
      <w:r>
        <w:t>2.2 Project Objectives</w:t>
      </w:r>
    </w:p>
    <w:p w14:paraId="130B6C32" w14:textId="77777777" w:rsidR="008245DD" w:rsidRDefault="00B358F3">
      <w:pPr>
        <w:pStyle w:val="ListBullet"/>
      </w:pPr>
      <w:r>
        <w:t>Measure temperature and humidity with a DHT22 sensor.</w:t>
      </w:r>
    </w:p>
    <w:p w14:paraId="3842883D" w14:textId="77777777" w:rsidR="008245DD" w:rsidRDefault="00B358F3">
      <w:pPr>
        <w:pStyle w:val="ListBullet"/>
      </w:pPr>
      <w:r>
        <w:t>Measure atmospheric pressure with a BMP280 sensor.</w:t>
      </w:r>
    </w:p>
    <w:p w14:paraId="6B717056" w14:textId="77777777" w:rsidR="008245DD" w:rsidRDefault="00B358F3">
      <w:pPr>
        <w:pStyle w:val="ListBullet"/>
      </w:pPr>
      <w:r>
        <w:t>Estimate altitude from BMP280 pressure and a sea-level pressure reference.</w:t>
      </w:r>
    </w:p>
    <w:p w14:paraId="79EF8DD2" w14:textId="77777777" w:rsidR="008245DD" w:rsidRDefault="00B358F3">
      <w:pPr>
        <w:pStyle w:val="ListBullet"/>
      </w:pPr>
      <w:r>
        <w:t>Measure soil moisture using an analog soil moisture sensor.</w:t>
      </w:r>
    </w:p>
    <w:p w14:paraId="7620B7C8" w14:textId="77777777" w:rsidR="008245DD" w:rsidRDefault="00B358F3">
      <w:pPr>
        <w:pStyle w:val="ListBullet"/>
      </w:pPr>
      <w:r>
        <w:t>Transfer readings between boards using ESP-NOW.</w:t>
      </w:r>
    </w:p>
    <w:p w14:paraId="603775A8" w14:textId="77777777" w:rsidR="008245DD" w:rsidRDefault="00B358F3">
      <w:pPr>
        <w:pStyle w:val="ListBullet"/>
      </w:pPr>
      <w:r>
        <w:t>Forward readings to a Flask backend over Wi-Fi using HTTP.</w:t>
      </w:r>
    </w:p>
    <w:p w14:paraId="4AA98D91" w14:textId="77777777" w:rsidR="008245DD" w:rsidRDefault="00B358F3">
      <w:pPr>
        <w:pStyle w:val="ListBullet"/>
      </w:pPr>
      <w:r>
        <w:t>Store readings in MongoDB with server-side timestamps.</w:t>
      </w:r>
    </w:p>
    <w:p w14:paraId="65A8BDDA" w14:textId="77777777" w:rsidR="008245DD" w:rsidRDefault="00B358F3">
      <w:pPr>
        <w:pStyle w:val="ListBullet"/>
      </w:pPr>
      <w:r>
        <w:t>Display live readings locally on a TFT display.</w:t>
      </w:r>
    </w:p>
    <w:p w14:paraId="15884DA8" w14:textId="77777777" w:rsidR="008245DD" w:rsidRDefault="00B358F3">
      <w:pPr>
        <w:pStyle w:val="ListBullet"/>
      </w:pPr>
      <w:r>
        <w:t>Display live, recent, and analyzed readings in a Vue dashboard.</w:t>
      </w:r>
    </w:p>
    <w:p w14:paraId="2917EA5E" w14:textId="77777777" w:rsidR="008245DD" w:rsidRDefault="00B358F3">
      <w:pPr>
        <w:pStyle w:val="ListBullet"/>
      </w:pPr>
      <w:r>
        <w:t>Expose backend status and control actions through a frontend control page.</w:t>
      </w:r>
    </w:p>
    <w:p w14:paraId="1586E4CE" w14:textId="77777777" w:rsidR="008245DD" w:rsidRDefault="00B358F3">
      <w:pPr>
        <w:pStyle w:val="Heading2"/>
      </w:pPr>
      <w:r>
        <w:t>3. Requirements And Scope</w:t>
      </w:r>
    </w:p>
    <w:p w14:paraId="73045F57" w14:textId="77777777" w:rsidR="008245DD" w:rsidRDefault="00B358F3">
      <w:pPr>
        <w:pStyle w:val="Heading3"/>
      </w:pPr>
      <w:r>
        <w:t>3.1 Functional Requirements</w:t>
      </w:r>
    </w:p>
    <w:tbl>
      <w:tblPr>
        <w:tblStyle w:val="TableGrid"/>
        <w:tblW w:w="0" w:type="auto"/>
        <w:jc w:val="center"/>
        <w:tblLook w:val="04A0" w:firstRow="1" w:lastRow="0" w:firstColumn="1" w:lastColumn="0" w:noHBand="0" w:noVBand="1"/>
      </w:tblPr>
      <w:tblGrid>
        <w:gridCol w:w="5184"/>
        <w:gridCol w:w="5184"/>
      </w:tblGrid>
      <w:tr w:rsidR="008245DD" w14:paraId="666B782D" w14:textId="77777777">
        <w:trPr>
          <w:jc w:val="center"/>
        </w:trPr>
        <w:tc>
          <w:tcPr>
            <w:tcW w:w="5184" w:type="dxa"/>
            <w:shd w:val="clear" w:color="auto" w:fill="244D73"/>
          </w:tcPr>
          <w:p w14:paraId="09CA88C4" w14:textId="77777777" w:rsidR="008245DD" w:rsidRDefault="00B358F3">
            <w:r>
              <w:rPr>
                <w:b/>
                <w:color w:val="FFFFFF"/>
              </w:rPr>
              <w:t>Requirement</w:t>
            </w:r>
          </w:p>
        </w:tc>
        <w:tc>
          <w:tcPr>
            <w:tcW w:w="5184" w:type="dxa"/>
            <w:shd w:val="clear" w:color="auto" w:fill="244D73"/>
          </w:tcPr>
          <w:p w14:paraId="39ED79EE" w14:textId="77777777" w:rsidR="008245DD" w:rsidRDefault="00B358F3">
            <w:r>
              <w:rPr>
                <w:b/>
                <w:color w:val="FFFFFF"/>
              </w:rPr>
              <w:t>Implementation</w:t>
            </w:r>
          </w:p>
        </w:tc>
      </w:tr>
      <w:tr w:rsidR="008245DD" w14:paraId="32090F10" w14:textId="77777777">
        <w:trPr>
          <w:jc w:val="center"/>
        </w:trPr>
        <w:tc>
          <w:tcPr>
            <w:tcW w:w="5184" w:type="dxa"/>
          </w:tcPr>
          <w:p w14:paraId="43EE3296" w14:textId="77777777" w:rsidR="008245DD" w:rsidRDefault="00B358F3">
            <w:r>
              <w:lastRenderedPageBreak/>
              <w:t>Collect temperature</w:t>
            </w:r>
          </w:p>
        </w:tc>
        <w:tc>
          <w:tcPr>
            <w:tcW w:w="5184" w:type="dxa"/>
          </w:tcPr>
          <w:p w14:paraId="24176EF9" w14:textId="77777777" w:rsidR="008245DD" w:rsidRDefault="00B358F3">
            <w:r>
              <w:t>DHT22 connected to ESP32 sensor node</w:t>
            </w:r>
          </w:p>
        </w:tc>
      </w:tr>
      <w:tr w:rsidR="008245DD" w14:paraId="29AA2E73" w14:textId="77777777">
        <w:trPr>
          <w:jc w:val="center"/>
        </w:trPr>
        <w:tc>
          <w:tcPr>
            <w:tcW w:w="5184" w:type="dxa"/>
            <w:shd w:val="clear" w:color="auto" w:fill="F3F7FB"/>
          </w:tcPr>
          <w:p w14:paraId="2093B307" w14:textId="77777777" w:rsidR="008245DD" w:rsidRDefault="00B358F3">
            <w:r>
              <w:t>Collect humidity</w:t>
            </w:r>
          </w:p>
        </w:tc>
        <w:tc>
          <w:tcPr>
            <w:tcW w:w="5184" w:type="dxa"/>
            <w:shd w:val="clear" w:color="auto" w:fill="F3F7FB"/>
          </w:tcPr>
          <w:p w14:paraId="5D47E1B1" w14:textId="77777777" w:rsidR="008245DD" w:rsidRDefault="00B358F3">
            <w:r>
              <w:t>DHT22 connected to ESP32 sensor node</w:t>
            </w:r>
          </w:p>
        </w:tc>
      </w:tr>
      <w:tr w:rsidR="008245DD" w14:paraId="3BCC4C25" w14:textId="77777777">
        <w:trPr>
          <w:jc w:val="center"/>
        </w:trPr>
        <w:tc>
          <w:tcPr>
            <w:tcW w:w="5184" w:type="dxa"/>
          </w:tcPr>
          <w:p w14:paraId="00C4C1E1" w14:textId="77777777" w:rsidR="008245DD" w:rsidRDefault="00B358F3">
            <w:r>
              <w:t>Calculate heat index</w:t>
            </w:r>
          </w:p>
        </w:tc>
        <w:tc>
          <w:tcPr>
            <w:tcW w:w="5184" w:type="dxa"/>
          </w:tcPr>
          <w:p w14:paraId="174E8EE3" w14:textId="77777777" w:rsidR="008245DD" w:rsidRDefault="00B358F3">
            <w:r>
              <w:t>Firmware computes heat index from temperature and humidity</w:t>
            </w:r>
          </w:p>
        </w:tc>
      </w:tr>
      <w:tr w:rsidR="008245DD" w14:paraId="77C192B8" w14:textId="77777777">
        <w:trPr>
          <w:jc w:val="center"/>
        </w:trPr>
        <w:tc>
          <w:tcPr>
            <w:tcW w:w="5184" w:type="dxa"/>
            <w:shd w:val="clear" w:color="auto" w:fill="F3F7FB"/>
          </w:tcPr>
          <w:p w14:paraId="2791F6D4" w14:textId="77777777" w:rsidR="008245DD" w:rsidRDefault="00B358F3">
            <w:r>
              <w:t>Collect pressure</w:t>
            </w:r>
          </w:p>
        </w:tc>
        <w:tc>
          <w:tcPr>
            <w:tcW w:w="5184" w:type="dxa"/>
            <w:shd w:val="clear" w:color="auto" w:fill="F3F7FB"/>
          </w:tcPr>
          <w:p w14:paraId="25B6FAD5" w14:textId="77777777" w:rsidR="008245DD" w:rsidRDefault="00B358F3">
            <w:r>
              <w:t>BMP280 connected by I2C</w:t>
            </w:r>
          </w:p>
        </w:tc>
      </w:tr>
      <w:tr w:rsidR="008245DD" w14:paraId="6863E344" w14:textId="77777777">
        <w:trPr>
          <w:jc w:val="center"/>
        </w:trPr>
        <w:tc>
          <w:tcPr>
            <w:tcW w:w="5184" w:type="dxa"/>
          </w:tcPr>
          <w:p w14:paraId="582698C6" w14:textId="77777777" w:rsidR="008245DD" w:rsidRDefault="00B358F3">
            <w:r>
              <w:t>Estimate altitude</w:t>
            </w:r>
          </w:p>
        </w:tc>
        <w:tc>
          <w:tcPr>
            <w:tcW w:w="5184" w:type="dxa"/>
          </w:tcPr>
          <w:p w14:paraId="5BBFCE8D" w14:textId="77777777" w:rsidR="008245DD" w:rsidRDefault="00B358F3">
            <w:r>
              <w:t>Firmware derives altitude from pressure using SEA_LEVEL_PRESSURE_HPA</w:t>
            </w:r>
          </w:p>
        </w:tc>
      </w:tr>
      <w:tr w:rsidR="008245DD" w14:paraId="0D14F230" w14:textId="77777777">
        <w:trPr>
          <w:jc w:val="center"/>
        </w:trPr>
        <w:tc>
          <w:tcPr>
            <w:tcW w:w="5184" w:type="dxa"/>
            <w:shd w:val="clear" w:color="auto" w:fill="F3F7FB"/>
          </w:tcPr>
          <w:p w14:paraId="5B12A50F" w14:textId="77777777" w:rsidR="008245DD" w:rsidRDefault="00B358F3">
            <w:r>
              <w:t>Collect soil moisture</w:t>
            </w:r>
          </w:p>
        </w:tc>
        <w:tc>
          <w:tcPr>
            <w:tcW w:w="5184" w:type="dxa"/>
            <w:shd w:val="clear" w:color="auto" w:fill="F3F7FB"/>
          </w:tcPr>
          <w:p w14:paraId="755305DD" w14:textId="77777777" w:rsidR="008245DD" w:rsidRDefault="00B358F3">
            <w:r>
              <w:t>Analog soil sensor connected to ADC GPIO</w:t>
            </w:r>
          </w:p>
        </w:tc>
      </w:tr>
      <w:tr w:rsidR="008245DD" w14:paraId="17B84262" w14:textId="77777777">
        <w:trPr>
          <w:jc w:val="center"/>
        </w:trPr>
        <w:tc>
          <w:tcPr>
            <w:tcW w:w="5184" w:type="dxa"/>
          </w:tcPr>
          <w:p w14:paraId="779BDB80" w14:textId="77777777" w:rsidR="008245DD" w:rsidRDefault="00B358F3">
            <w:r>
              <w:t>Transfer data locally</w:t>
            </w:r>
          </w:p>
        </w:tc>
        <w:tc>
          <w:tcPr>
            <w:tcW w:w="5184" w:type="dxa"/>
          </w:tcPr>
          <w:p w14:paraId="3140A2F4" w14:textId="77777777" w:rsidR="008245DD" w:rsidRDefault="00B358F3">
            <w:r>
              <w:t>ESP-NOW packet from sensor node to display/gateway node</w:t>
            </w:r>
          </w:p>
        </w:tc>
      </w:tr>
      <w:tr w:rsidR="008245DD" w14:paraId="1B4EE454" w14:textId="77777777">
        <w:trPr>
          <w:jc w:val="center"/>
        </w:trPr>
        <w:tc>
          <w:tcPr>
            <w:tcW w:w="5184" w:type="dxa"/>
            <w:shd w:val="clear" w:color="auto" w:fill="F3F7FB"/>
          </w:tcPr>
          <w:p w14:paraId="12D777FB" w14:textId="77777777" w:rsidR="008245DD" w:rsidRDefault="00B358F3">
            <w:r>
              <w:t>Display local readings</w:t>
            </w:r>
          </w:p>
        </w:tc>
        <w:tc>
          <w:tcPr>
            <w:tcW w:w="5184" w:type="dxa"/>
            <w:shd w:val="clear" w:color="auto" w:fill="F3F7FB"/>
          </w:tcPr>
          <w:p w14:paraId="6F228B82" w14:textId="77777777" w:rsidR="008245DD" w:rsidRDefault="00B358F3">
            <w:r>
              <w:t>TFT display on gateway board</w:t>
            </w:r>
          </w:p>
        </w:tc>
      </w:tr>
      <w:tr w:rsidR="008245DD" w14:paraId="5617A3EE" w14:textId="77777777">
        <w:trPr>
          <w:jc w:val="center"/>
        </w:trPr>
        <w:tc>
          <w:tcPr>
            <w:tcW w:w="5184" w:type="dxa"/>
          </w:tcPr>
          <w:p w14:paraId="3C9A25C9" w14:textId="77777777" w:rsidR="008245DD" w:rsidRDefault="00B358F3">
            <w:r>
              <w:t>Forward to backend</w:t>
            </w:r>
          </w:p>
        </w:tc>
        <w:tc>
          <w:tcPr>
            <w:tcW w:w="5184" w:type="dxa"/>
          </w:tcPr>
          <w:p w14:paraId="00A85D80" w14:textId="77777777" w:rsidR="008245DD" w:rsidRDefault="00B358F3">
            <w:r>
              <w:t>HTTP POST to /api/weather/update</w:t>
            </w:r>
          </w:p>
        </w:tc>
      </w:tr>
      <w:tr w:rsidR="008245DD" w14:paraId="71F73BA2" w14:textId="77777777">
        <w:trPr>
          <w:jc w:val="center"/>
        </w:trPr>
        <w:tc>
          <w:tcPr>
            <w:tcW w:w="5184" w:type="dxa"/>
            <w:shd w:val="clear" w:color="auto" w:fill="F3F7FB"/>
          </w:tcPr>
          <w:p w14:paraId="63F8D6A6" w14:textId="77777777" w:rsidR="008245DD" w:rsidRDefault="00B358F3">
            <w:r>
              <w:t>Store history</w:t>
            </w:r>
          </w:p>
        </w:tc>
        <w:tc>
          <w:tcPr>
            <w:tcW w:w="5184" w:type="dxa"/>
            <w:shd w:val="clear" w:color="auto" w:fill="F3F7FB"/>
          </w:tcPr>
          <w:p w14:paraId="5C4F86E7" w14:textId="77777777" w:rsidR="008245DD" w:rsidRDefault="00B358F3">
            <w:r>
              <w:t>MongoDB collection configured by backend environment</w:t>
            </w:r>
          </w:p>
        </w:tc>
      </w:tr>
      <w:tr w:rsidR="008245DD" w14:paraId="1F77C357" w14:textId="77777777">
        <w:trPr>
          <w:jc w:val="center"/>
        </w:trPr>
        <w:tc>
          <w:tcPr>
            <w:tcW w:w="5184" w:type="dxa"/>
          </w:tcPr>
          <w:p w14:paraId="34B7AF63" w14:textId="77777777" w:rsidR="008245DD" w:rsidRDefault="00B358F3">
            <w:r>
              <w:t>Show dashboard</w:t>
            </w:r>
          </w:p>
        </w:tc>
        <w:tc>
          <w:tcPr>
            <w:tcW w:w="5184" w:type="dxa"/>
          </w:tcPr>
          <w:p w14:paraId="05D0346C" w14:textId="77777777" w:rsidR="008245DD" w:rsidRDefault="00B358F3">
            <w:r>
              <w:t>Vue/Vuetify frontend with dashboard, live, control, and analysis pages</w:t>
            </w:r>
          </w:p>
        </w:tc>
      </w:tr>
      <w:tr w:rsidR="008245DD" w14:paraId="425A3408" w14:textId="77777777">
        <w:trPr>
          <w:jc w:val="center"/>
        </w:trPr>
        <w:tc>
          <w:tcPr>
            <w:tcW w:w="5184" w:type="dxa"/>
            <w:shd w:val="clear" w:color="auto" w:fill="F3F7FB"/>
          </w:tcPr>
          <w:p w14:paraId="508DAB9C" w14:textId="77777777" w:rsidR="008245DD" w:rsidRDefault="00B358F3">
            <w:r>
              <w:t>Analyze data</w:t>
            </w:r>
          </w:p>
        </w:tc>
        <w:tc>
          <w:tcPr>
            <w:tcW w:w="5184" w:type="dxa"/>
            <w:shd w:val="clear" w:color="auto" w:fill="F3F7FB"/>
          </w:tcPr>
          <w:p w14:paraId="65FD52B1" w14:textId="77777777" w:rsidR="008245DD" w:rsidRDefault="00B358F3">
            <w:r>
              <w:t>Backend returns min, max, average, samples, and recent rows</w:t>
            </w:r>
          </w:p>
        </w:tc>
      </w:tr>
    </w:tbl>
    <w:p w14:paraId="198AE7AE" w14:textId="77777777" w:rsidR="008245DD" w:rsidRDefault="008245DD"/>
    <w:p w14:paraId="00E6D0B6" w14:textId="77777777" w:rsidR="008245DD" w:rsidRDefault="00B358F3">
      <w:pPr>
        <w:pStyle w:val="Heading3"/>
      </w:pPr>
      <w:r>
        <w:t>3.2 Non-Functional Requirements</w:t>
      </w:r>
    </w:p>
    <w:p w14:paraId="31E18912" w14:textId="77777777" w:rsidR="008245DD" w:rsidRDefault="00B358F3">
      <w:pPr>
        <w:pStyle w:val="ListBullet"/>
      </w:pPr>
      <w:r>
        <w:t>The system should continue operating when one sensor temporarily fails.</w:t>
      </w:r>
    </w:p>
    <w:p w14:paraId="34543ECC" w14:textId="77777777" w:rsidR="008245DD" w:rsidRDefault="00B358F3">
      <w:pPr>
        <w:pStyle w:val="ListBullet"/>
      </w:pPr>
      <w:r>
        <w:t>The dashboard should report stale or delayed data rather than silently hiding it.</w:t>
      </w:r>
    </w:p>
    <w:p w14:paraId="1EF9F37D" w14:textId="77777777" w:rsidR="008245DD" w:rsidRDefault="00B358F3">
      <w:pPr>
        <w:pStyle w:val="ListBullet"/>
      </w:pPr>
      <w:r>
        <w:t>The backend should validate incoming data before storage.</w:t>
      </w:r>
    </w:p>
    <w:p w14:paraId="75FEB64C" w14:textId="77777777" w:rsidR="008245DD" w:rsidRDefault="00B358F3">
      <w:pPr>
        <w:pStyle w:val="ListBullet"/>
      </w:pPr>
      <w:r>
        <w:t>Sensor data should be stored with consistent backend timestamps.</w:t>
      </w:r>
    </w:p>
    <w:p w14:paraId="47A4666D" w14:textId="77777777" w:rsidR="008245DD" w:rsidRDefault="00B358F3">
      <w:pPr>
        <w:pStyle w:val="ListBullet"/>
      </w:pPr>
      <w:r>
        <w:t>The frontend should support metric and imperial display modes.</w:t>
      </w:r>
    </w:p>
    <w:p w14:paraId="08FA398B" w14:textId="77777777" w:rsidR="008245DD" w:rsidRDefault="00B358F3">
      <w:pPr>
        <w:pStyle w:val="Heading3"/>
      </w:pPr>
      <w:r>
        <w:t>3.3 In Scope</w:t>
      </w:r>
    </w:p>
    <w:p w14:paraId="027E4A17" w14:textId="77777777" w:rsidR="008245DD" w:rsidRDefault="00B358F3">
      <w:pPr>
        <w:pStyle w:val="ListBullet"/>
      </w:pPr>
      <w:r>
        <w:t>ESP32 firmware for sensing and display/gateway operation.</w:t>
      </w:r>
    </w:p>
    <w:p w14:paraId="41ECF77F" w14:textId="77777777" w:rsidR="008245DD" w:rsidRDefault="00B358F3">
      <w:pPr>
        <w:pStyle w:val="ListBullet"/>
      </w:pPr>
      <w:r>
        <w:t>Weather payload validation and storage.</w:t>
      </w:r>
    </w:p>
    <w:p w14:paraId="3ADFA43F" w14:textId="77777777" w:rsidR="008245DD" w:rsidRDefault="00B358F3">
      <w:pPr>
        <w:pStyle w:val="ListBullet"/>
      </w:pPr>
      <w:r>
        <w:t>Live dashboard views.</w:t>
      </w:r>
    </w:p>
    <w:p w14:paraId="30ACDEF4" w14:textId="77777777" w:rsidR="008245DD" w:rsidRDefault="00B358F3">
      <w:pPr>
        <w:pStyle w:val="ListBullet"/>
      </w:pPr>
      <w:r>
        <w:t>Recent-history queries.</w:t>
      </w:r>
    </w:p>
    <w:p w14:paraId="72F1F6DA" w14:textId="77777777" w:rsidR="008245DD" w:rsidRDefault="00B358F3">
      <w:pPr>
        <w:pStyle w:val="ListBullet"/>
      </w:pPr>
      <w:r>
        <w:t>Date-range analysis queries.</w:t>
      </w:r>
    </w:p>
    <w:p w14:paraId="4797FC96" w14:textId="77777777" w:rsidR="008245DD" w:rsidRDefault="00B358F3">
      <w:pPr>
        <w:pStyle w:val="ListBullet"/>
      </w:pPr>
      <w:r>
        <w:t>Backend-tracked control actions.</w:t>
      </w:r>
    </w:p>
    <w:p w14:paraId="2CC1D5D8" w14:textId="77777777" w:rsidR="008245DD" w:rsidRDefault="00B358F3">
      <w:pPr>
        <w:pStyle w:val="ListBullet"/>
      </w:pPr>
      <w:r>
        <w:t>Project schematics, wiring references, dashboard screenshots, and visual evidence from the project folder.</w:t>
      </w:r>
    </w:p>
    <w:p w14:paraId="233580A9" w14:textId="77777777" w:rsidR="008245DD" w:rsidRDefault="00B358F3">
      <w:pPr>
        <w:pStyle w:val="Heading3"/>
      </w:pPr>
      <w:r>
        <w:t>3.4 Out Of Scope For The Current Repository</w:t>
      </w:r>
    </w:p>
    <w:p w14:paraId="569587EB" w14:textId="77777777" w:rsidR="008245DD" w:rsidRDefault="00B358F3">
      <w:pPr>
        <w:pStyle w:val="ListBullet"/>
      </w:pPr>
      <w:r>
        <w:t>User authentication.</w:t>
      </w:r>
    </w:p>
    <w:p w14:paraId="418C28E0" w14:textId="77777777" w:rsidR="008245DD" w:rsidRDefault="00B358F3">
      <w:pPr>
        <w:pStyle w:val="ListBullet"/>
      </w:pPr>
      <w:r>
        <w:t>Secure device provisioning.</w:t>
      </w:r>
    </w:p>
    <w:p w14:paraId="3908DF6F" w14:textId="77777777" w:rsidR="008245DD" w:rsidRDefault="00B358F3">
      <w:pPr>
        <w:pStyle w:val="ListBullet"/>
      </w:pPr>
      <w:r>
        <w:t>Weatherproof enclosure.</w:t>
      </w:r>
    </w:p>
    <w:p w14:paraId="247078CC" w14:textId="77777777" w:rsidR="008245DD" w:rsidRDefault="00B358F3">
      <w:pPr>
        <w:pStyle w:val="ListBullet"/>
      </w:pPr>
      <w:r>
        <w:t>Battery or solar power management.</w:t>
      </w:r>
    </w:p>
    <w:p w14:paraId="09D6EAED" w14:textId="77777777" w:rsidR="008245DD" w:rsidRDefault="00B358F3">
      <w:pPr>
        <w:pStyle w:val="ListBullet"/>
      </w:pPr>
      <w:r>
        <w:t>Device-side execution of backend queued commands.</w:t>
      </w:r>
    </w:p>
    <w:p w14:paraId="14FF3E26" w14:textId="77777777" w:rsidR="008245DD" w:rsidRDefault="00B358F3">
      <w:pPr>
        <w:pStyle w:val="ListBullet"/>
      </w:pPr>
      <w:r>
        <w:t>Formal automated regression test suite.</w:t>
      </w:r>
    </w:p>
    <w:p w14:paraId="1EFFE630" w14:textId="77777777" w:rsidR="008245DD" w:rsidRDefault="00B358F3">
      <w:pPr>
        <w:pStyle w:val="Heading2"/>
      </w:pPr>
      <w:r>
        <w:t>4. System Architecture</w:t>
      </w:r>
    </w:p>
    <w:p w14:paraId="5A2E839F" w14:textId="77777777" w:rsidR="008245DD" w:rsidRDefault="00B358F3">
      <w:r>
        <w:t>The project uses a layered IoT architecture:</w:t>
      </w:r>
    </w:p>
    <w:p w14:paraId="457C4FD7" w14:textId="77777777" w:rsidR="008245DD" w:rsidRDefault="00B358F3">
      <w:pPr>
        <w:pStyle w:val="ListBullet"/>
      </w:pPr>
      <w:r>
        <w:t>sensing layer</w:t>
      </w:r>
    </w:p>
    <w:p w14:paraId="4D0FC638" w14:textId="77777777" w:rsidR="008245DD" w:rsidRDefault="00B358F3">
      <w:pPr>
        <w:pStyle w:val="ListBullet"/>
      </w:pPr>
      <w:r>
        <w:t>local wireless transport layer</w:t>
      </w:r>
    </w:p>
    <w:p w14:paraId="71342762" w14:textId="77777777" w:rsidR="008245DD" w:rsidRDefault="00B358F3">
      <w:pPr>
        <w:pStyle w:val="ListBullet"/>
      </w:pPr>
      <w:r>
        <w:lastRenderedPageBreak/>
        <w:t>gateway and display layer</w:t>
      </w:r>
    </w:p>
    <w:p w14:paraId="78D7E105" w14:textId="77777777" w:rsidR="008245DD" w:rsidRDefault="00B358F3">
      <w:pPr>
        <w:pStyle w:val="ListBullet"/>
      </w:pPr>
      <w:r>
        <w:t>backend storage and API layer</w:t>
      </w:r>
    </w:p>
    <w:p w14:paraId="0CE077ED" w14:textId="77777777" w:rsidR="008245DD" w:rsidRDefault="00B358F3">
      <w:pPr>
        <w:pStyle w:val="ListBullet"/>
      </w:pPr>
      <w:r>
        <w:t>browser dashboard layer</w:t>
      </w:r>
    </w:p>
    <w:p w14:paraId="1A65835C" w14:textId="77777777" w:rsidR="008245DD" w:rsidRDefault="00B358F3">
      <w:pPr>
        <w:pStyle w:val="Heading3"/>
      </w:pPr>
      <w:r>
        <w:t>4.1 High-Level Architecture Diagram</w:t>
      </w:r>
    </w:p>
    <w:p w14:paraId="436D261B" w14:textId="77777777" w:rsidR="008245DD" w:rsidRDefault="00B358F3">
      <w:pPr>
        <w:jc w:val="center"/>
      </w:pPr>
      <w:r>
        <w:rPr>
          <w:noProof/>
        </w:rPr>
        <w:drawing>
          <wp:inline distT="0" distB="0" distL="0" distR="0" wp14:anchorId="17192011" wp14:editId="39EFF010">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generated.png"/>
                    <pic:cNvPicPr/>
                  </pic:nvPicPr>
                  <pic:blipFill>
                    <a:blip r:embed="rId7"/>
                    <a:stretch>
                      <a:fillRect/>
                    </a:stretch>
                  </pic:blipFill>
                  <pic:spPr>
                    <a:xfrm>
                      <a:off x="0" y="0"/>
                      <a:ext cx="5852160" cy="2926080"/>
                    </a:xfrm>
                    <a:prstGeom prst="rect">
                      <a:avLst/>
                    </a:prstGeom>
                  </pic:spPr>
                </pic:pic>
              </a:graphicData>
            </a:graphic>
          </wp:inline>
        </w:drawing>
      </w:r>
    </w:p>
    <w:p w14:paraId="4D5BB0CD" w14:textId="77777777" w:rsidR="008245DD" w:rsidRDefault="00B358F3">
      <w:pPr>
        <w:jc w:val="center"/>
      </w:pPr>
      <w:r>
        <w:rPr>
          <w:i/>
          <w:sz w:val="18"/>
        </w:rPr>
        <w:t>Generated system architecture diagram</w:t>
      </w:r>
    </w:p>
    <w:p w14:paraId="519A7DE4" w14:textId="77777777" w:rsidR="008245DD" w:rsidRDefault="00B358F3">
      <w:pPr>
        <w:pStyle w:val="Code"/>
        <w:spacing w:before="60" w:after="120"/>
      </w:pPr>
      <w:r>
        <w:t>flowchart LR</w:t>
      </w:r>
      <w:r>
        <w:br/>
        <w:t xml:space="preserve">    DHT[DHT22 temperature and humidity]</w:t>
      </w:r>
      <w:r>
        <w:br/>
        <w:t xml:space="preserve">    BMP[BMP280 pressure]</w:t>
      </w:r>
      <w:r>
        <w:br/>
        <w:t xml:space="preserve">    SOIL[Soil moisture sensor]</w:t>
      </w:r>
      <w:r>
        <w:br/>
        <w:t xml:space="preserve">    SENSOR[ESP32 sensor node]</w:t>
      </w:r>
      <w:r>
        <w:br/>
        <w:t xml:space="preserve">    ESPNOW[ESP-NOW wireless link]</w:t>
      </w:r>
      <w:r>
        <w:br/>
        <w:t xml:space="preserve">    GATEWAY[ESP32 display and gateway]</w:t>
      </w:r>
      <w:r>
        <w:br/>
        <w:t xml:space="preserve">    WIFI[Wi-Fi and HTTP]</w:t>
      </w:r>
      <w:r>
        <w:br/>
        <w:t xml:space="preserve">    API[Flask API]</w:t>
      </w:r>
      <w:r>
        <w:br/>
        <w:t xml:space="preserve">    DB[MongoDB]</w:t>
      </w:r>
      <w:r>
        <w:br/>
        <w:t xml:space="preserve">    UI[Vue dashboard]</w:t>
      </w:r>
      <w:r>
        <w:br/>
      </w:r>
      <w:r>
        <w:br/>
        <w:t xml:space="preserve">    DHT --&gt; SENSOR</w:t>
      </w:r>
      <w:r>
        <w:br/>
        <w:t xml:space="preserve">    BMP --&gt; SENSOR</w:t>
      </w:r>
      <w:r>
        <w:br/>
        <w:t xml:space="preserve">    SOIL --&gt; SENSOR</w:t>
      </w:r>
      <w:r>
        <w:br/>
        <w:t xml:space="preserve">    SENSOR --&gt; ESPNOW</w:t>
      </w:r>
      <w:r>
        <w:br/>
        <w:t xml:space="preserve">    ESPNOW --&gt; GATEWAY</w:t>
      </w:r>
      <w:r>
        <w:br/>
        <w:t xml:space="preserve">    GATEWAY --&gt; WIFI</w:t>
      </w:r>
      <w:r>
        <w:br/>
        <w:t xml:space="preserve">    WIFI --&gt; API</w:t>
      </w:r>
      <w:r>
        <w:br/>
        <w:t xml:space="preserve">    API --&gt; DB</w:t>
      </w:r>
      <w:r>
        <w:br/>
        <w:t xml:space="preserve">    API --&gt; UI</w:t>
      </w:r>
    </w:p>
    <w:p w14:paraId="2EDC705E" w14:textId="77777777" w:rsidR="008245DD" w:rsidRDefault="00B358F3">
      <w:pPr>
        <w:jc w:val="center"/>
      </w:pPr>
      <w:r>
        <w:rPr>
          <w:noProof/>
        </w:rPr>
        <w:lastRenderedPageBreak/>
        <w:drawing>
          <wp:inline distT="0" distB="0" distL="0" distR="0" wp14:anchorId="44D95F04" wp14:editId="621F080C">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weather-station.png"/>
                    <pic:cNvPicPr/>
                  </pic:nvPicPr>
                  <pic:blipFill>
                    <a:blip r:embed="rId8"/>
                    <a:stretch>
                      <a:fillRect/>
                    </a:stretch>
                  </pic:blipFill>
                  <pic:spPr>
                    <a:xfrm>
                      <a:off x="0" y="0"/>
                      <a:ext cx="5852160" cy="3291840"/>
                    </a:xfrm>
                    <a:prstGeom prst="rect">
                      <a:avLst/>
                    </a:prstGeom>
                  </pic:spPr>
                </pic:pic>
              </a:graphicData>
            </a:graphic>
          </wp:inline>
        </w:drawing>
      </w:r>
    </w:p>
    <w:p w14:paraId="59CF8623" w14:textId="77777777" w:rsidR="008245DD" w:rsidRDefault="00B358F3">
      <w:pPr>
        <w:jc w:val="center"/>
      </w:pPr>
      <w:r>
        <w:rPr>
          <w:i/>
          <w:sz w:val="18"/>
        </w:rPr>
        <w:t>Wireless weather station overview</w:t>
      </w:r>
    </w:p>
    <w:p w14:paraId="0959CB34" w14:textId="77777777" w:rsidR="008245DD" w:rsidRDefault="00B358F3">
      <w:pPr>
        <w:pStyle w:val="Heading3"/>
      </w:pPr>
      <w:r>
        <w:t>4.2 End-To-End Data Flow</w:t>
      </w:r>
    </w:p>
    <w:p w14:paraId="54D53F3D" w14:textId="77777777" w:rsidR="008245DD" w:rsidRDefault="00B358F3">
      <w:pPr>
        <w:pStyle w:val="ListNumber"/>
      </w:pPr>
      <w:r>
        <w:t>The sensor ESP32 reads the DHT22, BMP280, and soil sensor.</w:t>
      </w:r>
    </w:p>
    <w:p w14:paraId="13E7ED97" w14:textId="77777777" w:rsidR="008245DD" w:rsidRDefault="00B358F3">
      <w:pPr>
        <w:pStyle w:val="ListNumber"/>
      </w:pPr>
      <w:r>
        <w:t>Firmware validates readings and rejects values outside expected ranges.</w:t>
      </w:r>
    </w:p>
    <w:p w14:paraId="439278F2" w14:textId="77777777" w:rsidR="008245DD" w:rsidRDefault="00B358F3">
      <w:pPr>
        <w:pStyle w:val="ListNumber"/>
      </w:pPr>
      <w:r>
        <w:t>Firmware smooths accepted values using a moving average.</w:t>
      </w:r>
    </w:p>
    <w:p w14:paraId="6536B381" w14:textId="77777777" w:rsidR="008245DD" w:rsidRDefault="00B358F3">
      <w:pPr>
        <w:pStyle w:val="ListNumber"/>
      </w:pPr>
      <w:r>
        <w:t xml:space="preserve">Firmware creates a </w:t>
      </w:r>
      <w:r>
        <w:rPr>
          <w:rFonts w:ascii="Consolas" w:eastAsia="Consolas" w:hAnsi="Consolas"/>
          <w:sz w:val="19"/>
        </w:rPr>
        <w:t>SensorData</w:t>
      </w:r>
      <w:r>
        <w:t xml:space="preserve"> payload.</w:t>
      </w:r>
    </w:p>
    <w:p w14:paraId="7E9142A9" w14:textId="77777777" w:rsidR="008245DD" w:rsidRDefault="00B358F3">
      <w:pPr>
        <w:pStyle w:val="ListNumber"/>
      </w:pPr>
      <w:r>
        <w:t>The sensor node sends the payload to the gateway node through ESP-NOW.</w:t>
      </w:r>
    </w:p>
    <w:p w14:paraId="25B755B1" w14:textId="77777777" w:rsidR="008245DD" w:rsidRDefault="00B358F3">
      <w:pPr>
        <w:pStyle w:val="ListNumber"/>
      </w:pPr>
      <w:r>
        <w:t>The gateway displays readings on the TFT screen.</w:t>
      </w:r>
    </w:p>
    <w:p w14:paraId="055F2A5E" w14:textId="77777777" w:rsidR="008245DD" w:rsidRDefault="00B358F3">
      <w:pPr>
        <w:pStyle w:val="ListNumber"/>
      </w:pPr>
      <w:r>
        <w:t>The gateway posts JSON to the Flask backend.</w:t>
      </w:r>
    </w:p>
    <w:p w14:paraId="2EE8FB11" w14:textId="77777777" w:rsidR="008245DD" w:rsidRDefault="00B358F3">
      <w:pPr>
        <w:pStyle w:val="ListNumber"/>
      </w:pPr>
      <w:r>
        <w:t>The Flask backend validates and normalizes the payload.</w:t>
      </w:r>
    </w:p>
    <w:p w14:paraId="3AF48761" w14:textId="77777777" w:rsidR="008245DD" w:rsidRDefault="00B358F3">
      <w:pPr>
        <w:pStyle w:val="ListNumber"/>
      </w:pPr>
      <w:r>
        <w:t>The backend stores the reading in MongoDB and attempts MQTT publishing.</w:t>
      </w:r>
    </w:p>
    <w:p w14:paraId="51FA63A9" w14:textId="77777777" w:rsidR="008245DD" w:rsidRDefault="00B358F3">
      <w:pPr>
        <w:pStyle w:val="ListNumber"/>
      </w:pPr>
      <w:r>
        <w:t>The Vue frontend polls backend routes and updates dashboards, charts, and analysis views.</w:t>
      </w:r>
    </w:p>
    <w:p w14:paraId="0DCE38EB" w14:textId="77777777" w:rsidR="008245DD" w:rsidRDefault="00B358F3">
      <w:pPr>
        <w:pStyle w:val="Heading3"/>
      </w:pPr>
      <w:r>
        <w:t>4.3 Communication Paths</w:t>
      </w:r>
    </w:p>
    <w:tbl>
      <w:tblPr>
        <w:tblStyle w:val="TableGrid"/>
        <w:tblW w:w="0" w:type="auto"/>
        <w:jc w:val="center"/>
        <w:tblLook w:val="04A0" w:firstRow="1" w:lastRow="0" w:firstColumn="1" w:lastColumn="0" w:noHBand="0" w:noVBand="1"/>
      </w:tblPr>
      <w:tblGrid>
        <w:gridCol w:w="2592"/>
        <w:gridCol w:w="2592"/>
        <w:gridCol w:w="2592"/>
        <w:gridCol w:w="2592"/>
      </w:tblGrid>
      <w:tr w:rsidR="008245DD" w14:paraId="72D7B2BA" w14:textId="77777777">
        <w:trPr>
          <w:jc w:val="center"/>
        </w:trPr>
        <w:tc>
          <w:tcPr>
            <w:tcW w:w="2592" w:type="dxa"/>
            <w:shd w:val="clear" w:color="auto" w:fill="244D73"/>
          </w:tcPr>
          <w:p w14:paraId="3B6A3FC6" w14:textId="77777777" w:rsidR="008245DD" w:rsidRDefault="00B358F3">
            <w:r>
              <w:rPr>
                <w:b/>
                <w:color w:val="FFFFFF"/>
              </w:rPr>
              <w:t>Source</w:t>
            </w:r>
          </w:p>
        </w:tc>
        <w:tc>
          <w:tcPr>
            <w:tcW w:w="2592" w:type="dxa"/>
            <w:shd w:val="clear" w:color="auto" w:fill="244D73"/>
          </w:tcPr>
          <w:p w14:paraId="761D75CE" w14:textId="77777777" w:rsidR="008245DD" w:rsidRDefault="00B358F3">
            <w:r>
              <w:rPr>
                <w:b/>
                <w:color w:val="FFFFFF"/>
              </w:rPr>
              <w:t>Destination</w:t>
            </w:r>
          </w:p>
        </w:tc>
        <w:tc>
          <w:tcPr>
            <w:tcW w:w="2592" w:type="dxa"/>
            <w:shd w:val="clear" w:color="auto" w:fill="244D73"/>
          </w:tcPr>
          <w:p w14:paraId="633D48BC" w14:textId="77777777" w:rsidR="008245DD" w:rsidRDefault="00B358F3">
            <w:r>
              <w:rPr>
                <w:b/>
                <w:color w:val="FFFFFF"/>
              </w:rPr>
              <w:t>Protocol</w:t>
            </w:r>
          </w:p>
        </w:tc>
        <w:tc>
          <w:tcPr>
            <w:tcW w:w="2592" w:type="dxa"/>
            <w:shd w:val="clear" w:color="auto" w:fill="244D73"/>
          </w:tcPr>
          <w:p w14:paraId="411C3986" w14:textId="77777777" w:rsidR="008245DD" w:rsidRDefault="00B358F3">
            <w:r>
              <w:rPr>
                <w:b/>
                <w:color w:val="FFFFFF"/>
              </w:rPr>
              <w:t>Purpose</w:t>
            </w:r>
          </w:p>
        </w:tc>
      </w:tr>
      <w:tr w:rsidR="008245DD" w14:paraId="60DD6158" w14:textId="77777777">
        <w:trPr>
          <w:jc w:val="center"/>
        </w:trPr>
        <w:tc>
          <w:tcPr>
            <w:tcW w:w="2592" w:type="dxa"/>
          </w:tcPr>
          <w:p w14:paraId="57F07CBC" w14:textId="77777777" w:rsidR="008245DD" w:rsidRDefault="00B358F3">
            <w:r>
              <w:t>Sensor node</w:t>
            </w:r>
          </w:p>
        </w:tc>
        <w:tc>
          <w:tcPr>
            <w:tcW w:w="2592" w:type="dxa"/>
          </w:tcPr>
          <w:p w14:paraId="3FEE192E" w14:textId="77777777" w:rsidR="008245DD" w:rsidRDefault="00B358F3">
            <w:r>
              <w:t>Display/gateway node</w:t>
            </w:r>
          </w:p>
        </w:tc>
        <w:tc>
          <w:tcPr>
            <w:tcW w:w="2592" w:type="dxa"/>
          </w:tcPr>
          <w:p w14:paraId="2C48CE3B" w14:textId="77777777" w:rsidR="008245DD" w:rsidRDefault="00B358F3">
            <w:r>
              <w:t>ESP-NOW</w:t>
            </w:r>
          </w:p>
        </w:tc>
        <w:tc>
          <w:tcPr>
            <w:tcW w:w="2592" w:type="dxa"/>
          </w:tcPr>
          <w:p w14:paraId="001C8315" w14:textId="77777777" w:rsidR="008245DD" w:rsidRDefault="00B358F3">
            <w:r>
              <w:t>Low-overhead local wireless data transfer</w:t>
            </w:r>
          </w:p>
        </w:tc>
      </w:tr>
      <w:tr w:rsidR="008245DD" w14:paraId="78953C5C" w14:textId="77777777">
        <w:trPr>
          <w:jc w:val="center"/>
        </w:trPr>
        <w:tc>
          <w:tcPr>
            <w:tcW w:w="2592" w:type="dxa"/>
            <w:shd w:val="clear" w:color="auto" w:fill="F3F7FB"/>
          </w:tcPr>
          <w:p w14:paraId="27EC46F6" w14:textId="77777777" w:rsidR="008245DD" w:rsidRDefault="00B358F3">
            <w:r>
              <w:t>Gateway node</w:t>
            </w:r>
          </w:p>
        </w:tc>
        <w:tc>
          <w:tcPr>
            <w:tcW w:w="2592" w:type="dxa"/>
            <w:shd w:val="clear" w:color="auto" w:fill="F3F7FB"/>
          </w:tcPr>
          <w:p w14:paraId="2E6B1300" w14:textId="77777777" w:rsidR="008245DD" w:rsidRDefault="00B358F3">
            <w:r>
              <w:t>Flask backend</w:t>
            </w:r>
          </w:p>
        </w:tc>
        <w:tc>
          <w:tcPr>
            <w:tcW w:w="2592" w:type="dxa"/>
            <w:shd w:val="clear" w:color="auto" w:fill="F3F7FB"/>
          </w:tcPr>
          <w:p w14:paraId="5CC4B35A" w14:textId="77777777" w:rsidR="008245DD" w:rsidRDefault="00B358F3">
            <w:r>
              <w:t>HTTP POST over Wi-Fi</w:t>
            </w:r>
          </w:p>
        </w:tc>
        <w:tc>
          <w:tcPr>
            <w:tcW w:w="2592" w:type="dxa"/>
            <w:shd w:val="clear" w:color="auto" w:fill="F3F7FB"/>
          </w:tcPr>
          <w:p w14:paraId="0121610F" w14:textId="77777777" w:rsidR="008245DD" w:rsidRDefault="00B358F3">
            <w:r>
              <w:t>Store latest reading</w:t>
            </w:r>
          </w:p>
        </w:tc>
      </w:tr>
      <w:tr w:rsidR="008245DD" w14:paraId="3CF9011D" w14:textId="77777777">
        <w:trPr>
          <w:jc w:val="center"/>
        </w:trPr>
        <w:tc>
          <w:tcPr>
            <w:tcW w:w="2592" w:type="dxa"/>
          </w:tcPr>
          <w:p w14:paraId="1039934E" w14:textId="77777777" w:rsidR="008245DD" w:rsidRDefault="00B358F3">
            <w:r>
              <w:t>Frontend</w:t>
            </w:r>
          </w:p>
        </w:tc>
        <w:tc>
          <w:tcPr>
            <w:tcW w:w="2592" w:type="dxa"/>
          </w:tcPr>
          <w:p w14:paraId="0BD4DC59" w14:textId="77777777" w:rsidR="008245DD" w:rsidRDefault="00B358F3">
            <w:r>
              <w:t>Flask backend</w:t>
            </w:r>
          </w:p>
        </w:tc>
        <w:tc>
          <w:tcPr>
            <w:tcW w:w="2592" w:type="dxa"/>
          </w:tcPr>
          <w:p w14:paraId="001600FA" w14:textId="77777777" w:rsidR="008245DD" w:rsidRDefault="00B358F3">
            <w:r>
              <w:t>HTTP GET/POST</w:t>
            </w:r>
          </w:p>
        </w:tc>
        <w:tc>
          <w:tcPr>
            <w:tcW w:w="2592" w:type="dxa"/>
          </w:tcPr>
          <w:p w14:paraId="67302499" w14:textId="77777777" w:rsidR="008245DD" w:rsidRDefault="00B358F3">
            <w:r>
              <w:t>Retrieve data and submit control actions</w:t>
            </w:r>
          </w:p>
        </w:tc>
      </w:tr>
      <w:tr w:rsidR="008245DD" w14:paraId="1793DAF6" w14:textId="77777777">
        <w:trPr>
          <w:jc w:val="center"/>
        </w:trPr>
        <w:tc>
          <w:tcPr>
            <w:tcW w:w="2592" w:type="dxa"/>
            <w:shd w:val="clear" w:color="auto" w:fill="F3F7FB"/>
          </w:tcPr>
          <w:p w14:paraId="37AC7C7E" w14:textId="77777777" w:rsidR="008245DD" w:rsidRDefault="00B358F3">
            <w:r>
              <w:t>Backend</w:t>
            </w:r>
          </w:p>
        </w:tc>
        <w:tc>
          <w:tcPr>
            <w:tcW w:w="2592" w:type="dxa"/>
            <w:shd w:val="clear" w:color="auto" w:fill="F3F7FB"/>
          </w:tcPr>
          <w:p w14:paraId="6F30C822" w14:textId="77777777" w:rsidR="008245DD" w:rsidRDefault="00B358F3">
            <w:r>
              <w:t>MQTT broker</w:t>
            </w:r>
          </w:p>
        </w:tc>
        <w:tc>
          <w:tcPr>
            <w:tcW w:w="2592" w:type="dxa"/>
            <w:shd w:val="clear" w:color="auto" w:fill="F3F7FB"/>
          </w:tcPr>
          <w:p w14:paraId="3D7AC2CD" w14:textId="77777777" w:rsidR="008245DD" w:rsidRDefault="00B358F3">
            <w:r>
              <w:t>MQTT publish</w:t>
            </w:r>
          </w:p>
        </w:tc>
        <w:tc>
          <w:tcPr>
            <w:tcW w:w="2592" w:type="dxa"/>
            <w:shd w:val="clear" w:color="auto" w:fill="F3F7FB"/>
          </w:tcPr>
          <w:p w14:paraId="29901574" w14:textId="77777777" w:rsidR="008245DD" w:rsidRDefault="00B358F3">
            <w:r>
              <w:t>Optional secondary publish path after database save</w:t>
            </w:r>
          </w:p>
        </w:tc>
      </w:tr>
    </w:tbl>
    <w:p w14:paraId="1E43BE5A" w14:textId="77777777" w:rsidR="008245DD" w:rsidRDefault="008245DD"/>
    <w:p w14:paraId="27EA31E7" w14:textId="77777777" w:rsidR="008245DD" w:rsidRDefault="00B358F3">
      <w:pPr>
        <w:pStyle w:val="Heading3"/>
      </w:pPr>
      <w:r>
        <w:t>4.4 Active Operating Modes</w:t>
      </w:r>
    </w:p>
    <w:tbl>
      <w:tblPr>
        <w:tblStyle w:val="TableGrid"/>
        <w:tblW w:w="0" w:type="auto"/>
        <w:jc w:val="center"/>
        <w:tblLook w:val="04A0" w:firstRow="1" w:lastRow="0" w:firstColumn="1" w:lastColumn="0" w:noHBand="0" w:noVBand="1"/>
      </w:tblPr>
      <w:tblGrid>
        <w:gridCol w:w="2604"/>
        <w:gridCol w:w="2771"/>
        <w:gridCol w:w="5209"/>
      </w:tblGrid>
      <w:tr w:rsidR="008245DD" w14:paraId="74064896" w14:textId="77777777">
        <w:trPr>
          <w:jc w:val="center"/>
        </w:trPr>
        <w:tc>
          <w:tcPr>
            <w:tcW w:w="3456" w:type="dxa"/>
            <w:shd w:val="clear" w:color="auto" w:fill="244D73"/>
          </w:tcPr>
          <w:p w14:paraId="5E892F07" w14:textId="77777777" w:rsidR="008245DD" w:rsidRDefault="00B358F3">
            <w:r>
              <w:rPr>
                <w:b/>
                <w:color w:val="FFFFFF"/>
              </w:rPr>
              <w:t>Mode</w:t>
            </w:r>
          </w:p>
        </w:tc>
        <w:tc>
          <w:tcPr>
            <w:tcW w:w="3456" w:type="dxa"/>
            <w:shd w:val="clear" w:color="auto" w:fill="244D73"/>
          </w:tcPr>
          <w:p w14:paraId="4FDDFDA7" w14:textId="77777777" w:rsidR="008245DD" w:rsidRDefault="00B358F3">
            <w:r>
              <w:rPr>
                <w:b/>
                <w:color w:val="FFFFFF"/>
              </w:rPr>
              <w:t>Description</w:t>
            </w:r>
          </w:p>
        </w:tc>
        <w:tc>
          <w:tcPr>
            <w:tcW w:w="3456" w:type="dxa"/>
            <w:shd w:val="clear" w:color="auto" w:fill="244D73"/>
          </w:tcPr>
          <w:p w14:paraId="1258CEE8" w14:textId="77777777" w:rsidR="008245DD" w:rsidRDefault="00B358F3">
            <w:r>
              <w:rPr>
                <w:b/>
                <w:color w:val="FFFFFF"/>
              </w:rPr>
              <w:t>Repository path</w:t>
            </w:r>
          </w:p>
        </w:tc>
      </w:tr>
      <w:tr w:rsidR="008245DD" w14:paraId="50EF3583" w14:textId="77777777">
        <w:trPr>
          <w:jc w:val="center"/>
        </w:trPr>
        <w:tc>
          <w:tcPr>
            <w:tcW w:w="3456" w:type="dxa"/>
          </w:tcPr>
          <w:p w14:paraId="301B8613" w14:textId="77777777" w:rsidR="008245DD" w:rsidRDefault="00B358F3">
            <w:r>
              <w:t>PCB split system</w:t>
            </w:r>
          </w:p>
        </w:tc>
        <w:tc>
          <w:tcPr>
            <w:tcW w:w="3456" w:type="dxa"/>
          </w:tcPr>
          <w:p w14:paraId="2AF349D1" w14:textId="77777777" w:rsidR="008245DD" w:rsidRDefault="00B358F3">
            <w:r>
              <w:t xml:space="preserve">Main submission architecture: sensor board sends ESP-NOW packets to </w:t>
            </w:r>
            <w:r>
              <w:lastRenderedPageBreak/>
              <w:t>display/gateway board</w:t>
            </w:r>
          </w:p>
        </w:tc>
        <w:tc>
          <w:tcPr>
            <w:tcW w:w="3456" w:type="dxa"/>
          </w:tcPr>
          <w:p w14:paraId="52639245" w14:textId="77777777" w:rsidR="008245DD" w:rsidRDefault="00B358F3">
            <w:r>
              <w:lastRenderedPageBreak/>
              <w:t>hardware/active/pcb_sensor_test/pcb_sensor_project/ and hardware/active/pcb_display_project/</w:t>
            </w:r>
          </w:p>
        </w:tc>
      </w:tr>
      <w:tr w:rsidR="008245DD" w14:paraId="281A2B8A" w14:textId="77777777">
        <w:trPr>
          <w:jc w:val="center"/>
        </w:trPr>
        <w:tc>
          <w:tcPr>
            <w:tcW w:w="3456" w:type="dxa"/>
            <w:shd w:val="clear" w:color="auto" w:fill="F3F7FB"/>
          </w:tcPr>
          <w:p w14:paraId="03E4B145" w14:textId="77777777" w:rsidR="008245DD" w:rsidRDefault="00B358F3">
            <w:r>
              <w:t>Generic ESP-NOW split system</w:t>
            </w:r>
          </w:p>
        </w:tc>
        <w:tc>
          <w:tcPr>
            <w:tcW w:w="3456" w:type="dxa"/>
            <w:shd w:val="clear" w:color="auto" w:fill="F3F7FB"/>
          </w:tcPr>
          <w:p w14:paraId="77714CE6" w14:textId="77777777" w:rsidR="008245DD" w:rsidRDefault="00B358F3">
            <w:r>
              <w:t>General two-board sender/gateway sketches</w:t>
            </w:r>
          </w:p>
        </w:tc>
        <w:tc>
          <w:tcPr>
            <w:tcW w:w="3456" w:type="dxa"/>
            <w:shd w:val="clear" w:color="auto" w:fill="F3F7FB"/>
          </w:tcPr>
          <w:p w14:paraId="50A01388" w14:textId="77777777" w:rsidR="008245DD" w:rsidRDefault="00B358F3">
            <w:r>
              <w:t>hardware/active/espnow_weather/</w:t>
            </w:r>
          </w:p>
        </w:tc>
      </w:tr>
      <w:tr w:rsidR="008245DD" w14:paraId="66B9EEE3" w14:textId="77777777">
        <w:trPr>
          <w:jc w:val="center"/>
        </w:trPr>
        <w:tc>
          <w:tcPr>
            <w:tcW w:w="3456" w:type="dxa"/>
          </w:tcPr>
          <w:p w14:paraId="0F050C87" w14:textId="77777777" w:rsidR="008245DD" w:rsidRDefault="00B358F3">
            <w:r>
              <w:t>Standalone firmware path</w:t>
            </w:r>
          </w:p>
        </w:tc>
        <w:tc>
          <w:tcPr>
            <w:tcW w:w="3456" w:type="dxa"/>
          </w:tcPr>
          <w:p w14:paraId="4FBE3DC8" w14:textId="77777777" w:rsidR="008245DD" w:rsidRDefault="00B358F3">
            <w:r>
              <w:t>Single-folder weather station firmware path</w:t>
            </w:r>
          </w:p>
        </w:tc>
        <w:tc>
          <w:tcPr>
            <w:tcW w:w="3456" w:type="dxa"/>
          </w:tcPr>
          <w:p w14:paraId="5054F7F9" w14:textId="77777777" w:rsidR="008245DD" w:rsidRDefault="00B358F3">
            <w:r>
              <w:t>hardware/active/weather_station/</w:t>
            </w:r>
          </w:p>
        </w:tc>
      </w:tr>
      <w:tr w:rsidR="008245DD" w14:paraId="0945C4FB" w14:textId="77777777">
        <w:trPr>
          <w:jc w:val="center"/>
        </w:trPr>
        <w:tc>
          <w:tcPr>
            <w:tcW w:w="3456" w:type="dxa"/>
            <w:shd w:val="clear" w:color="auto" w:fill="F3F7FB"/>
          </w:tcPr>
          <w:p w14:paraId="060E55BB" w14:textId="77777777" w:rsidR="008245DD" w:rsidRDefault="00B358F3">
            <w:r>
              <w:t>Direct Wi-Fi sensor mode</w:t>
            </w:r>
          </w:p>
        </w:tc>
        <w:tc>
          <w:tcPr>
            <w:tcW w:w="3456" w:type="dxa"/>
            <w:shd w:val="clear" w:color="auto" w:fill="F3F7FB"/>
          </w:tcPr>
          <w:p w14:paraId="6EFBA38C" w14:textId="77777777" w:rsidR="008245DD" w:rsidRDefault="00B358F3">
            <w:r>
              <w:t>Sensor can post directly to backend when configured</w:t>
            </w:r>
          </w:p>
        </w:tc>
        <w:tc>
          <w:tcPr>
            <w:tcW w:w="3456" w:type="dxa"/>
            <w:shd w:val="clear" w:color="auto" w:fill="F3F7FB"/>
          </w:tcPr>
          <w:p w14:paraId="46BE300A" w14:textId="77777777" w:rsidR="008245DD" w:rsidRDefault="00B358F3">
            <w:r>
              <w:t>SENSOR_TRANSPORT_DIRECT_WIFI compile-time flag</w:t>
            </w:r>
          </w:p>
        </w:tc>
      </w:tr>
    </w:tbl>
    <w:p w14:paraId="54A28063" w14:textId="77777777" w:rsidR="008245DD" w:rsidRDefault="008245DD"/>
    <w:p w14:paraId="7924406F" w14:textId="77777777" w:rsidR="008245DD" w:rsidRDefault="00B358F3">
      <w:r>
        <w:t xml:space="preserve">For the current PCB sensor sketch, </w:t>
      </w:r>
      <w:r>
        <w:rPr>
          <w:rFonts w:ascii="Consolas" w:eastAsia="Consolas" w:hAnsi="Consolas"/>
          <w:sz w:val="19"/>
        </w:rPr>
        <w:t>SENSOR_TRANSPORT_DIRECT_WIFI</w:t>
      </w:r>
      <w:r>
        <w:t xml:space="preserve"> is set to </w:t>
      </w:r>
      <w:r>
        <w:rPr>
          <w:rFonts w:ascii="Consolas" w:eastAsia="Consolas" w:hAnsi="Consolas"/>
          <w:sz w:val="19"/>
        </w:rPr>
        <w:t>0</w:t>
      </w:r>
      <w:r>
        <w:t>, so the active PCB path uses ESP-NOW to the display/gateway board.</w:t>
      </w:r>
    </w:p>
    <w:p w14:paraId="78C17338" w14:textId="77777777" w:rsidR="00E50D93" w:rsidRDefault="00E50D93">
      <w:pPr>
        <w:rPr>
          <w:rFonts w:asciiTheme="majorHAnsi" w:eastAsiaTheme="majorEastAsia" w:hAnsiTheme="majorHAnsi" w:cstheme="majorBidi"/>
          <w:b/>
          <w:bCs/>
          <w:color w:val="244D73"/>
          <w:sz w:val="28"/>
          <w:szCs w:val="26"/>
        </w:rPr>
      </w:pPr>
      <w:r>
        <w:rPr>
          <w:rFonts w:asciiTheme="majorHAnsi" w:eastAsiaTheme="majorEastAsia" w:hAnsiTheme="majorHAnsi" w:cstheme="majorBidi"/>
          <w:b/>
          <w:bCs/>
          <w:color w:val="244D73"/>
          <w:sz w:val="28"/>
          <w:szCs w:val="26"/>
        </w:rPr>
        <w:t>The bill of materials below includes estimated hardware costs in USD based on representative online pricing checked on April 24, 2026. These figures are estimates for documentation purposes and exclude shipping and tax.</w:t>
      </w:r>
    </w:p>
    <w:p w14:paraId="7C4AFF57" w14:textId="4D31561D" w:rsidR="008245DD" w:rsidRDefault="00B358F3">
      <w:r>
        <w:t>No purchase receipts or confirmed pricing data were found in the project folder. The bill of materials below therefore lists the confirmed hardware quantity, purpose, and interface based on the sketches, documentation, and schematic images in the repository.</w:t>
      </w:r>
    </w:p>
    <w:tbl>
      <w:tblPr>
        <w:tblStyle w:val="TableGrid"/>
        <w:tblW w:w="12960" w:type="dxa"/>
        <w:jc w:val="center"/>
        <w:tblLook w:val="04A0" w:firstRow="1" w:lastRow="0" w:firstColumn="1" w:lastColumn="0" w:noHBand="0" w:noVBand="1"/>
      </w:tblPr>
      <w:tblGrid>
        <w:gridCol w:w="2592"/>
        <w:gridCol w:w="2592"/>
        <w:gridCol w:w="2592"/>
        <w:gridCol w:w="2592"/>
        <w:gridCol w:w="2592"/>
      </w:tblGrid>
      <w:tr w:rsidR="00E50D93" w14:paraId="7B2DC7CD" w14:textId="77777777" w:rsidTr="00E50D93">
        <w:trPr>
          <w:jc w:val="center"/>
        </w:trPr>
        <w:tc>
          <w:tcPr>
            <w:tcW w:w="2592" w:type="dxa"/>
            <w:shd w:val="clear" w:color="auto" w:fill="244D73"/>
          </w:tcPr>
          <w:p w14:paraId="6432A7B6" w14:textId="0D3DE0AB" w:rsidR="00E50D93" w:rsidRDefault="00E50D93">
            <w:r>
              <w:rPr>
                <w:b/>
                <w:color w:val="FFFFFF"/>
              </w:rPr>
              <w:t>Item</w:t>
            </w:r>
          </w:p>
        </w:tc>
        <w:tc>
          <w:tcPr>
            <w:tcW w:w="2592" w:type="dxa"/>
            <w:shd w:val="clear" w:color="auto" w:fill="244D73"/>
          </w:tcPr>
          <w:p w14:paraId="0658DBBE" w14:textId="5C2E8810" w:rsidR="00E50D93" w:rsidRDefault="00E50D93">
            <w:r>
              <w:rPr>
                <w:b/>
                <w:color w:val="FFFFFF"/>
              </w:rPr>
              <w:t>Quantity</w:t>
            </w:r>
          </w:p>
        </w:tc>
        <w:tc>
          <w:tcPr>
            <w:tcW w:w="2592" w:type="dxa"/>
            <w:shd w:val="clear" w:color="auto" w:fill="244D73"/>
          </w:tcPr>
          <w:p w14:paraId="76B42E22" w14:textId="0026BA8A" w:rsidR="00E50D93" w:rsidRDefault="00E50D93">
            <w:pPr>
              <w:rPr>
                <w:b/>
                <w:color w:val="FFFFFF"/>
              </w:rPr>
            </w:pPr>
            <w:r>
              <w:rPr>
                <w:b/>
                <w:color w:val="FFFFFF"/>
              </w:rPr>
              <w:t>Estimated cost (USD)</w:t>
            </w:r>
          </w:p>
        </w:tc>
        <w:tc>
          <w:tcPr>
            <w:tcW w:w="2592" w:type="dxa"/>
            <w:shd w:val="clear" w:color="auto" w:fill="244D73"/>
          </w:tcPr>
          <w:p w14:paraId="19F2CDB6" w14:textId="63DDB671" w:rsidR="00E50D93" w:rsidRDefault="00E50D93">
            <w:r>
              <w:rPr>
                <w:b/>
                <w:color w:val="FFFFFF"/>
              </w:rPr>
              <w:t>Purpose</w:t>
            </w:r>
          </w:p>
        </w:tc>
        <w:tc>
          <w:tcPr>
            <w:tcW w:w="2592" w:type="dxa"/>
            <w:shd w:val="clear" w:color="auto" w:fill="244D73"/>
          </w:tcPr>
          <w:p w14:paraId="12CA6FC0" w14:textId="46334732" w:rsidR="00E50D93" w:rsidRDefault="00E50D93">
            <w:r>
              <w:rPr>
                <w:b/>
                <w:color w:val="FFFFFF"/>
              </w:rPr>
              <w:t>Interface / Notes</w:t>
            </w:r>
          </w:p>
        </w:tc>
      </w:tr>
      <w:tr w:rsidR="00E50D93" w14:paraId="65E94329" w14:textId="77777777" w:rsidTr="00E50D93">
        <w:trPr>
          <w:jc w:val="center"/>
        </w:trPr>
        <w:tc>
          <w:tcPr>
            <w:tcW w:w="2592" w:type="dxa"/>
          </w:tcPr>
          <w:p w14:paraId="26570660" w14:textId="673D6568" w:rsidR="00E50D93" w:rsidRDefault="00E50D93">
            <w:r>
              <w:t>ESP32 development board (sensor node)</w:t>
            </w:r>
          </w:p>
        </w:tc>
        <w:tc>
          <w:tcPr>
            <w:tcW w:w="2592" w:type="dxa"/>
          </w:tcPr>
          <w:p w14:paraId="739C50F0" w14:textId="6E027F8A" w:rsidR="00E50D93" w:rsidRDefault="00E50D93">
            <w:r>
              <w:t>1</w:t>
            </w:r>
          </w:p>
        </w:tc>
        <w:tc>
          <w:tcPr>
            <w:tcW w:w="2592" w:type="dxa"/>
          </w:tcPr>
          <w:p w14:paraId="2CB883A4" w14:textId="70E3BEAD" w:rsidR="00E50D93" w:rsidRDefault="00E50D93">
            <w:r>
              <w:t>7.69</w:t>
            </w:r>
          </w:p>
        </w:tc>
        <w:tc>
          <w:tcPr>
            <w:tcW w:w="2592" w:type="dxa"/>
          </w:tcPr>
          <w:p w14:paraId="4ED9ECA4" w14:textId="44F32870" w:rsidR="00E50D93" w:rsidRDefault="00E50D93">
            <w:r>
              <w:t>Sensing and packet transmission</w:t>
            </w:r>
          </w:p>
        </w:tc>
        <w:tc>
          <w:tcPr>
            <w:tcW w:w="2592" w:type="dxa"/>
          </w:tcPr>
          <w:p w14:paraId="19582752" w14:textId="5BBC3F32" w:rsidR="00E50D93" w:rsidRDefault="00E50D93">
            <w:r>
              <w:t>Wi-Fi, ESP-NOW, GPIO, ADC, I2C</w:t>
            </w:r>
          </w:p>
        </w:tc>
      </w:tr>
      <w:tr w:rsidR="00E50D93" w14:paraId="19680D29" w14:textId="77777777" w:rsidTr="00E50D93">
        <w:trPr>
          <w:jc w:val="center"/>
        </w:trPr>
        <w:tc>
          <w:tcPr>
            <w:tcW w:w="2592" w:type="dxa"/>
            <w:shd w:val="clear" w:color="auto" w:fill="F3F7FB"/>
          </w:tcPr>
          <w:p w14:paraId="40C27BF2" w14:textId="79612091" w:rsidR="00E50D93" w:rsidRDefault="00E50D93">
            <w:r>
              <w:t>ESP32-2432S028 touch display/gateway board</w:t>
            </w:r>
          </w:p>
        </w:tc>
        <w:tc>
          <w:tcPr>
            <w:tcW w:w="2592" w:type="dxa"/>
            <w:shd w:val="clear" w:color="auto" w:fill="F3F7FB"/>
          </w:tcPr>
          <w:p w14:paraId="0019DD04" w14:textId="7E16D4D4" w:rsidR="00E50D93" w:rsidRDefault="00E50D93">
            <w:r>
              <w:t>1</w:t>
            </w:r>
          </w:p>
        </w:tc>
        <w:tc>
          <w:tcPr>
            <w:tcW w:w="2592" w:type="dxa"/>
            <w:shd w:val="clear" w:color="auto" w:fill="F3F7FB"/>
          </w:tcPr>
          <w:p w14:paraId="160C6A7B" w14:textId="4CEFD1D6" w:rsidR="00E50D93" w:rsidRDefault="00E50D93">
            <w:r>
              <w:t>13.99</w:t>
            </w:r>
          </w:p>
        </w:tc>
        <w:tc>
          <w:tcPr>
            <w:tcW w:w="2592" w:type="dxa"/>
            <w:shd w:val="clear" w:color="auto" w:fill="F3F7FB"/>
          </w:tcPr>
          <w:p w14:paraId="7B409DB8" w14:textId="08173304" w:rsidR="00E50D93" w:rsidRDefault="00E50D93">
            <w:r>
              <w:t>Local display, touch UI, and backend forwarding</w:t>
            </w:r>
          </w:p>
        </w:tc>
        <w:tc>
          <w:tcPr>
            <w:tcW w:w="2592" w:type="dxa"/>
            <w:shd w:val="clear" w:color="auto" w:fill="F3F7FB"/>
          </w:tcPr>
          <w:p w14:paraId="78EF8FAE" w14:textId="6DE67D41" w:rsidR="00E50D93" w:rsidRDefault="00E50D93">
            <w:r>
              <w:t>Integrated ESP32 and touch TFT used by the gateway firmware</w:t>
            </w:r>
          </w:p>
        </w:tc>
      </w:tr>
      <w:tr w:rsidR="00E50D93" w14:paraId="08001A3D" w14:textId="77777777" w:rsidTr="00E50D93">
        <w:trPr>
          <w:jc w:val="center"/>
        </w:trPr>
        <w:tc>
          <w:tcPr>
            <w:tcW w:w="2592" w:type="dxa"/>
          </w:tcPr>
          <w:p w14:paraId="47CD969D" w14:textId="07F2065E" w:rsidR="00E50D93" w:rsidRDefault="00E50D93">
            <w:r>
              <w:t>DHT22 temperature and humidity sensor</w:t>
            </w:r>
          </w:p>
        </w:tc>
        <w:tc>
          <w:tcPr>
            <w:tcW w:w="2592" w:type="dxa"/>
          </w:tcPr>
          <w:p w14:paraId="3517F222" w14:textId="55388F21" w:rsidR="00E50D93" w:rsidRDefault="00E50D93">
            <w:r>
              <w:t>1</w:t>
            </w:r>
          </w:p>
        </w:tc>
        <w:tc>
          <w:tcPr>
            <w:tcW w:w="2592" w:type="dxa"/>
          </w:tcPr>
          <w:p w14:paraId="25893DE5" w14:textId="75D7CB90" w:rsidR="00E50D93" w:rsidRDefault="00E50D93">
            <w:r>
              <w:t>8.90</w:t>
            </w:r>
          </w:p>
        </w:tc>
        <w:tc>
          <w:tcPr>
            <w:tcW w:w="2592" w:type="dxa"/>
          </w:tcPr>
          <w:p w14:paraId="72B0C7CF" w14:textId="630A36BD" w:rsidR="00E50D93" w:rsidRDefault="00E50D93">
            <w:r>
              <w:t>Measures ambient temperature and relative humidity</w:t>
            </w:r>
          </w:p>
        </w:tc>
        <w:tc>
          <w:tcPr>
            <w:tcW w:w="2592" w:type="dxa"/>
          </w:tcPr>
          <w:p w14:paraId="02EE38A7" w14:textId="2E904A61" w:rsidR="00E50D93" w:rsidRDefault="00E50D93">
            <w:r>
              <w:t>Digital signal on GPIO 4</w:t>
            </w:r>
          </w:p>
        </w:tc>
      </w:tr>
      <w:tr w:rsidR="00E50D93" w14:paraId="3C25275D" w14:textId="77777777" w:rsidTr="00E50D93">
        <w:trPr>
          <w:jc w:val="center"/>
        </w:trPr>
        <w:tc>
          <w:tcPr>
            <w:tcW w:w="2592" w:type="dxa"/>
            <w:shd w:val="clear" w:color="auto" w:fill="F3F7FB"/>
          </w:tcPr>
          <w:p w14:paraId="06FB5927" w14:textId="4C28D569" w:rsidR="00E50D93" w:rsidRDefault="00E50D93">
            <w:r>
              <w:t>BMP280 pressure sensor module</w:t>
            </w:r>
          </w:p>
        </w:tc>
        <w:tc>
          <w:tcPr>
            <w:tcW w:w="2592" w:type="dxa"/>
            <w:shd w:val="clear" w:color="auto" w:fill="F3F7FB"/>
          </w:tcPr>
          <w:p w14:paraId="7397E01B" w14:textId="0D87844B" w:rsidR="00E50D93" w:rsidRDefault="00E50D93">
            <w:r>
              <w:t>1</w:t>
            </w:r>
          </w:p>
        </w:tc>
        <w:tc>
          <w:tcPr>
            <w:tcW w:w="2592" w:type="dxa"/>
            <w:shd w:val="clear" w:color="auto" w:fill="F3F7FB"/>
          </w:tcPr>
          <w:p w14:paraId="46432C46" w14:textId="22EAEB2B" w:rsidR="00E50D93" w:rsidRDefault="00E50D93">
            <w:r>
              <w:t>9.95</w:t>
            </w:r>
          </w:p>
        </w:tc>
        <w:tc>
          <w:tcPr>
            <w:tcW w:w="2592" w:type="dxa"/>
            <w:shd w:val="clear" w:color="auto" w:fill="F3F7FB"/>
          </w:tcPr>
          <w:p w14:paraId="247D7089" w14:textId="79CD49B9" w:rsidR="00E50D93" w:rsidRDefault="00E50D93">
            <w:r>
              <w:t xml:space="preserve">Measures pressure and </w:t>
            </w:r>
            <w:proofErr w:type="gramStart"/>
            <w:r>
              <w:t>supports</w:t>
            </w:r>
            <w:proofErr w:type="gramEnd"/>
            <w:r>
              <w:t xml:space="preserve"> derived altitude estimate</w:t>
            </w:r>
          </w:p>
        </w:tc>
        <w:tc>
          <w:tcPr>
            <w:tcW w:w="2592" w:type="dxa"/>
            <w:shd w:val="clear" w:color="auto" w:fill="F3F7FB"/>
          </w:tcPr>
          <w:p w14:paraId="7B530CF6" w14:textId="29C7D29E" w:rsidR="00E50D93" w:rsidRDefault="00E50D93">
            <w:r>
              <w:t>I2C on GPIO 21 SDA and GPIO 22 SCL</w:t>
            </w:r>
          </w:p>
        </w:tc>
      </w:tr>
      <w:tr w:rsidR="00E50D93" w14:paraId="38D0CAB0" w14:textId="77777777" w:rsidTr="00E50D93">
        <w:trPr>
          <w:jc w:val="center"/>
        </w:trPr>
        <w:tc>
          <w:tcPr>
            <w:tcW w:w="2592" w:type="dxa"/>
          </w:tcPr>
          <w:p w14:paraId="7863E722" w14:textId="643C0F60" w:rsidR="00E50D93" w:rsidRDefault="00E50D93">
            <w:r>
              <w:t>Capacitive soil moisture sensor</w:t>
            </w:r>
          </w:p>
        </w:tc>
        <w:tc>
          <w:tcPr>
            <w:tcW w:w="2592" w:type="dxa"/>
          </w:tcPr>
          <w:p w14:paraId="2BA70714" w14:textId="3C8B75FF" w:rsidR="00E50D93" w:rsidRDefault="00E50D93">
            <w:r>
              <w:t>1</w:t>
            </w:r>
          </w:p>
        </w:tc>
        <w:tc>
          <w:tcPr>
            <w:tcW w:w="2592" w:type="dxa"/>
          </w:tcPr>
          <w:p w14:paraId="7D9EA7CA" w14:textId="4D3A7B99" w:rsidR="00E50D93" w:rsidRDefault="00E50D93">
            <w:r>
              <w:t>5.90</w:t>
            </w:r>
          </w:p>
        </w:tc>
        <w:tc>
          <w:tcPr>
            <w:tcW w:w="2592" w:type="dxa"/>
          </w:tcPr>
          <w:p w14:paraId="41C74A54" w14:textId="59ED0F97" w:rsidR="00E50D93" w:rsidRDefault="00E50D93">
            <w:r>
              <w:t>Measures relative soil moisture</w:t>
            </w:r>
          </w:p>
        </w:tc>
        <w:tc>
          <w:tcPr>
            <w:tcW w:w="2592" w:type="dxa"/>
          </w:tcPr>
          <w:p w14:paraId="157B5DF9" w14:textId="0A77818E" w:rsidR="00E50D93" w:rsidRDefault="00E50D93">
            <w:r>
              <w:t>ADC input on GPIO 34</w:t>
            </w:r>
          </w:p>
        </w:tc>
      </w:tr>
      <w:tr w:rsidR="00E50D93" w14:paraId="4A9F5B13" w14:textId="77777777" w:rsidTr="00E50D93">
        <w:trPr>
          <w:jc w:val="center"/>
        </w:trPr>
        <w:tc>
          <w:tcPr>
            <w:tcW w:w="2592" w:type="dxa"/>
            <w:shd w:val="clear" w:color="auto" w:fill="F3F7FB"/>
          </w:tcPr>
          <w:p w14:paraId="3CFC8260" w14:textId="35780FEE" w:rsidR="00E50D93" w:rsidRDefault="00E50D93">
            <w:r>
              <w:t>USB power leads and small support parts</w:t>
            </w:r>
          </w:p>
        </w:tc>
        <w:tc>
          <w:tcPr>
            <w:tcW w:w="2592" w:type="dxa"/>
            <w:shd w:val="clear" w:color="auto" w:fill="F3F7FB"/>
          </w:tcPr>
          <w:p w14:paraId="3E227ECF" w14:textId="7D5F6562" w:rsidR="00E50D93" w:rsidRDefault="00E50D93">
            <w:r>
              <w:t>1 set</w:t>
            </w:r>
          </w:p>
        </w:tc>
        <w:tc>
          <w:tcPr>
            <w:tcW w:w="2592" w:type="dxa"/>
            <w:shd w:val="clear" w:color="auto" w:fill="F3F7FB"/>
          </w:tcPr>
          <w:p w14:paraId="41C77E4F" w14:textId="4FC169CB" w:rsidR="00E50D93" w:rsidRDefault="00E50D93">
            <w:r>
              <w:t>5.90</w:t>
            </w:r>
          </w:p>
        </w:tc>
        <w:tc>
          <w:tcPr>
            <w:tcW w:w="2592" w:type="dxa"/>
            <w:shd w:val="clear" w:color="auto" w:fill="F3F7FB"/>
          </w:tcPr>
          <w:p w14:paraId="4C678E2F" w14:textId="29D8275E" w:rsidR="00E50D93" w:rsidRDefault="00E50D93">
            <w:r>
              <w:t>Board power and basic hookup support</w:t>
            </w:r>
          </w:p>
        </w:tc>
        <w:tc>
          <w:tcPr>
            <w:tcW w:w="2592" w:type="dxa"/>
            <w:shd w:val="clear" w:color="auto" w:fill="F3F7FB"/>
          </w:tcPr>
          <w:p w14:paraId="3BC689C0" w14:textId="7A987D5B" w:rsidR="00E50D93" w:rsidRDefault="00E50D93">
            <w:r>
              <w:t>Includes USB leads used for programming and demonstration power</w:t>
            </w:r>
          </w:p>
        </w:tc>
      </w:tr>
      <w:tr w:rsidR="00E50D93" w14:paraId="4BB1C7AE" w14:textId="77777777" w:rsidTr="00E50D93">
        <w:trPr>
          <w:jc w:val="center"/>
        </w:trPr>
        <w:tc>
          <w:tcPr>
            <w:tcW w:w="2592" w:type="dxa"/>
          </w:tcPr>
          <w:p w14:paraId="5E75B6F3" w14:textId="018331E2" w:rsidR="00E50D93" w:rsidRDefault="00E50D93">
            <w:r>
              <w:t>Wiring, headers, and connectors</w:t>
            </w:r>
          </w:p>
        </w:tc>
        <w:tc>
          <w:tcPr>
            <w:tcW w:w="2592" w:type="dxa"/>
          </w:tcPr>
          <w:p w14:paraId="64F87A51" w14:textId="7ED64488" w:rsidR="00E50D93" w:rsidRDefault="00E50D93">
            <w:r>
              <w:t>1 set</w:t>
            </w:r>
          </w:p>
        </w:tc>
        <w:tc>
          <w:tcPr>
            <w:tcW w:w="2592" w:type="dxa"/>
          </w:tcPr>
          <w:p w14:paraId="0C3D852E" w14:textId="7D1003CF" w:rsidR="00E50D93" w:rsidRDefault="00E50D93">
            <w:r>
              <w:t>3.95</w:t>
            </w:r>
          </w:p>
        </w:tc>
        <w:tc>
          <w:tcPr>
            <w:tcW w:w="2592" w:type="dxa"/>
          </w:tcPr>
          <w:p w14:paraId="2B7960CD" w14:textId="447BE356" w:rsidR="00E50D93" w:rsidRDefault="00E50D93">
            <w:r>
              <w:t>Sensor and board interconnection</w:t>
            </w:r>
          </w:p>
        </w:tc>
        <w:tc>
          <w:tcPr>
            <w:tcW w:w="2592" w:type="dxa"/>
          </w:tcPr>
          <w:p w14:paraId="6A83571C" w14:textId="5E5C7AE9" w:rsidR="00E50D93" w:rsidRDefault="00E50D93">
            <w:r>
              <w:t>Required for assembly and bench testing</w:t>
            </w:r>
          </w:p>
        </w:tc>
      </w:tr>
      <w:tr w:rsidR="00E50D93" w14:paraId="6AF423E1" w14:textId="77777777" w:rsidTr="00E50D93">
        <w:trPr>
          <w:jc w:val="center"/>
        </w:trPr>
        <w:tc>
          <w:tcPr>
            <w:tcW w:w="2592" w:type="dxa"/>
            <w:shd w:val="clear" w:color="auto" w:fill="F3F7FB"/>
          </w:tcPr>
          <w:p w14:paraId="7E46375F" w14:textId="7913989E" w:rsidR="00E50D93" w:rsidRDefault="00E50D93">
            <w:r>
              <w:t>Prototype breadboard hardware</w:t>
            </w:r>
          </w:p>
        </w:tc>
        <w:tc>
          <w:tcPr>
            <w:tcW w:w="2592" w:type="dxa"/>
            <w:shd w:val="clear" w:color="auto" w:fill="F3F7FB"/>
          </w:tcPr>
          <w:p w14:paraId="66C73D8E" w14:textId="550D6150" w:rsidR="00E50D93" w:rsidRDefault="00E50D93">
            <w:r>
              <w:t>1 set</w:t>
            </w:r>
          </w:p>
        </w:tc>
        <w:tc>
          <w:tcPr>
            <w:tcW w:w="2592" w:type="dxa"/>
            <w:shd w:val="clear" w:color="auto" w:fill="F3F7FB"/>
          </w:tcPr>
          <w:p w14:paraId="1CE480BD" w14:textId="7D5B2E93" w:rsidR="00E50D93" w:rsidRDefault="00E50D93">
            <w:r>
              <w:t>4.95</w:t>
            </w:r>
          </w:p>
        </w:tc>
        <w:tc>
          <w:tcPr>
            <w:tcW w:w="2592" w:type="dxa"/>
            <w:shd w:val="clear" w:color="auto" w:fill="F3F7FB"/>
          </w:tcPr>
          <w:p w14:paraId="04916F25" w14:textId="364CF979" w:rsidR="00E50D93" w:rsidRDefault="00E50D93">
            <w:r>
              <w:t>Temporary assembly and integration</w:t>
            </w:r>
          </w:p>
        </w:tc>
        <w:tc>
          <w:tcPr>
            <w:tcW w:w="2592" w:type="dxa"/>
            <w:shd w:val="clear" w:color="auto" w:fill="F3F7FB"/>
          </w:tcPr>
          <w:p w14:paraId="5A6189E6" w14:textId="4949D26E" w:rsidR="00E50D93" w:rsidRDefault="00E50D93">
            <w:r>
              <w:t>Breadboard or equivalent prototyping hardware</w:t>
            </w:r>
          </w:p>
        </w:tc>
      </w:tr>
      <w:tr w:rsidR="00E50D93" w14:paraId="6DEC8812" w14:textId="77777777" w:rsidTr="00E50D93">
        <w:trPr>
          <w:jc w:val="center"/>
        </w:trPr>
        <w:tc>
          <w:tcPr>
            <w:tcW w:w="2592" w:type="dxa"/>
          </w:tcPr>
          <w:p w14:paraId="33115B16" w14:textId="0B038F88" w:rsidR="00E50D93" w:rsidRDefault="00E50D93">
            <w:r>
              <w:t>Estimated hardware total</w:t>
            </w:r>
          </w:p>
        </w:tc>
        <w:tc>
          <w:tcPr>
            <w:tcW w:w="2592" w:type="dxa"/>
          </w:tcPr>
          <w:p w14:paraId="3BE027A5" w14:textId="58C54109" w:rsidR="00E50D93" w:rsidRDefault="00E50D93">
            <w:r>
              <w:t>-</w:t>
            </w:r>
          </w:p>
        </w:tc>
        <w:tc>
          <w:tcPr>
            <w:tcW w:w="2592" w:type="dxa"/>
          </w:tcPr>
          <w:p w14:paraId="76BF2518" w14:textId="225CE790" w:rsidR="00E50D93" w:rsidRDefault="00E50D93">
            <w:r>
              <w:t>61.23</w:t>
            </w:r>
          </w:p>
        </w:tc>
        <w:tc>
          <w:tcPr>
            <w:tcW w:w="2592" w:type="dxa"/>
          </w:tcPr>
          <w:p w14:paraId="215DB7D0" w14:textId="7B5416A2" w:rsidR="00E50D93" w:rsidRDefault="00E50D93">
            <w:r>
              <w:t>Estimated total before shipping and tax</w:t>
            </w:r>
          </w:p>
        </w:tc>
        <w:tc>
          <w:tcPr>
            <w:tcW w:w="2592" w:type="dxa"/>
          </w:tcPr>
          <w:p w14:paraId="23617C5C" w14:textId="51FCCC21" w:rsidR="00E50D93" w:rsidRDefault="00E50D93">
            <w:r>
              <w:t>Representative online prices checked April 24, 2026</w:t>
            </w:r>
          </w:p>
        </w:tc>
      </w:tr>
    </w:tbl>
    <w:p w14:paraId="693AB408" w14:textId="77777777" w:rsidR="008245DD" w:rsidRDefault="008245DD"/>
    <w:p w14:paraId="0C1983EE" w14:textId="77777777" w:rsidR="008245DD" w:rsidRDefault="00B358F3">
      <w:pPr>
        <w:pStyle w:val="Heading2"/>
      </w:pPr>
      <w:r>
        <w:t>6. Component List</w:t>
      </w:r>
    </w:p>
    <w:p w14:paraId="49E6FFF3" w14:textId="77777777" w:rsidR="008245DD" w:rsidRDefault="00B358F3">
      <w:pPr>
        <w:pStyle w:val="Heading3"/>
      </w:pPr>
      <w:r>
        <w:t>6.1 ESP32 Sensor Node</w:t>
      </w:r>
    </w:p>
    <w:p w14:paraId="3DF5F9D9" w14:textId="77777777" w:rsidR="008245DD" w:rsidRDefault="00B358F3">
      <w:r>
        <w:t>Role:</w:t>
      </w:r>
    </w:p>
    <w:p w14:paraId="207EDB3E" w14:textId="77777777" w:rsidR="008245DD" w:rsidRDefault="00B358F3">
      <w:pPr>
        <w:pStyle w:val="ListBullet"/>
      </w:pPr>
      <w:r>
        <w:lastRenderedPageBreak/>
        <w:t>reads the DHT22, BMP280, and soil sensor</w:t>
      </w:r>
    </w:p>
    <w:p w14:paraId="3DAD9218" w14:textId="77777777" w:rsidR="008245DD" w:rsidRDefault="00B358F3">
      <w:pPr>
        <w:pStyle w:val="ListBullet"/>
      </w:pPr>
      <w:r>
        <w:t>validates and smooths readings</w:t>
      </w:r>
    </w:p>
    <w:p w14:paraId="46CA81E1" w14:textId="77777777" w:rsidR="008245DD" w:rsidRDefault="00B358F3">
      <w:pPr>
        <w:pStyle w:val="ListBullet"/>
      </w:pPr>
      <w:r>
        <w:t xml:space="preserve">builds the </w:t>
      </w:r>
      <w:r>
        <w:rPr>
          <w:rFonts w:ascii="Consolas" w:eastAsia="Consolas" w:hAnsi="Consolas"/>
          <w:sz w:val="19"/>
        </w:rPr>
        <w:t>SensorData</w:t>
      </w:r>
      <w:r>
        <w:t xml:space="preserve"> payload</w:t>
      </w:r>
    </w:p>
    <w:p w14:paraId="61E56270" w14:textId="77777777" w:rsidR="008245DD" w:rsidRDefault="00B358F3">
      <w:pPr>
        <w:pStyle w:val="ListBullet"/>
      </w:pPr>
      <w:r>
        <w:t>sends payload through ESP-NOW in the current PCB configuration</w:t>
      </w:r>
    </w:p>
    <w:p w14:paraId="37FE4A64" w14:textId="77777777" w:rsidR="008245DD" w:rsidRDefault="00B358F3">
      <w:r>
        <w:t>Key firmware file:</w:t>
      </w:r>
    </w:p>
    <w:p w14:paraId="3178A0CA" w14:textId="77777777" w:rsidR="008245DD" w:rsidRDefault="00B358F3">
      <w:pPr>
        <w:pStyle w:val="ListBullet"/>
      </w:pPr>
      <w:r>
        <w:rPr>
          <w:rFonts w:ascii="Consolas" w:eastAsia="Consolas" w:hAnsi="Consolas"/>
          <w:sz w:val="19"/>
        </w:rPr>
        <w:t>hardware/active/pcb_sensor_test/pcb_sensor_project/pcb_sensor_project.ino</w:t>
      </w:r>
    </w:p>
    <w:p w14:paraId="7BBD43A4" w14:textId="77777777" w:rsidR="008245DD" w:rsidRDefault="00B358F3">
      <w:pPr>
        <w:pStyle w:val="Heading3"/>
      </w:pPr>
      <w:r>
        <w:t>6.2 ESP32 Display And Gateway Node</w:t>
      </w:r>
    </w:p>
    <w:p w14:paraId="26D8D7C0" w14:textId="77777777" w:rsidR="008245DD" w:rsidRDefault="00B358F3">
      <w:r>
        <w:t>Role:</w:t>
      </w:r>
    </w:p>
    <w:p w14:paraId="67D9AD40" w14:textId="77777777" w:rsidR="008245DD" w:rsidRDefault="00B358F3">
      <w:pPr>
        <w:pStyle w:val="ListBullet"/>
      </w:pPr>
      <w:r>
        <w:t>receives ESP-NOW packets</w:t>
      </w:r>
    </w:p>
    <w:p w14:paraId="24D85B8D" w14:textId="77777777" w:rsidR="008245DD" w:rsidRDefault="00B358F3">
      <w:pPr>
        <w:pStyle w:val="ListBullet"/>
      </w:pPr>
      <w:r>
        <w:t>displays live values on the TFT</w:t>
      </w:r>
    </w:p>
    <w:p w14:paraId="1B3CE7E6" w14:textId="77777777" w:rsidR="008245DD" w:rsidRDefault="00B358F3">
      <w:pPr>
        <w:pStyle w:val="ListBullet"/>
      </w:pPr>
      <w:r>
        <w:t>evaluates freshness and warning states</w:t>
      </w:r>
    </w:p>
    <w:p w14:paraId="0A991476" w14:textId="77777777" w:rsidR="008245DD" w:rsidRDefault="00B358F3">
      <w:pPr>
        <w:pStyle w:val="ListBullet"/>
      </w:pPr>
      <w:r>
        <w:t>connects to Wi-Fi</w:t>
      </w:r>
    </w:p>
    <w:p w14:paraId="2DB2A54C" w14:textId="77777777" w:rsidR="008245DD" w:rsidRDefault="00B358F3">
      <w:pPr>
        <w:pStyle w:val="ListBullet"/>
      </w:pPr>
      <w:r>
        <w:t>posts weather JSON to Flask</w:t>
      </w:r>
    </w:p>
    <w:p w14:paraId="397C1174" w14:textId="77777777" w:rsidR="008245DD" w:rsidRDefault="00B358F3">
      <w:r>
        <w:t>Key firmware file:</w:t>
      </w:r>
    </w:p>
    <w:p w14:paraId="67B6557F" w14:textId="77777777" w:rsidR="008245DD" w:rsidRDefault="00B358F3">
      <w:pPr>
        <w:pStyle w:val="ListBullet"/>
      </w:pPr>
      <w:r>
        <w:rPr>
          <w:rFonts w:ascii="Consolas" w:eastAsia="Consolas" w:hAnsi="Consolas"/>
          <w:sz w:val="19"/>
        </w:rPr>
        <w:t>hardware/active/pcb_display_project/pcb_display_project.ino</w:t>
      </w:r>
    </w:p>
    <w:p w14:paraId="58FAD87B" w14:textId="77777777" w:rsidR="008245DD" w:rsidRDefault="00B358F3">
      <w:pPr>
        <w:pStyle w:val="Heading3"/>
      </w:pPr>
      <w:r>
        <w:t>6.3 DHT22 Sensor</w:t>
      </w:r>
    </w:p>
    <w:p w14:paraId="2A4FBD61" w14:textId="77777777" w:rsidR="008245DD" w:rsidRDefault="00B358F3">
      <w:r>
        <w:t>Measurements:</w:t>
      </w:r>
    </w:p>
    <w:p w14:paraId="5020EBC8" w14:textId="77777777" w:rsidR="008245DD" w:rsidRDefault="00B358F3">
      <w:pPr>
        <w:pStyle w:val="ListBullet"/>
      </w:pPr>
      <w:r>
        <w:t>temperature in degrees Celsius</w:t>
      </w:r>
    </w:p>
    <w:p w14:paraId="1A0244AE" w14:textId="77777777" w:rsidR="008245DD" w:rsidRDefault="00B358F3">
      <w:pPr>
        <w:pStyle w:val="ListBullet"/>
      </w:pPr>
      <w:r>
        <w:t>relative humidity in percent</w:t>
      </w:r>
    </w:p>
    <w:p w14:paraId="641185B3" w14:textId="77777777" w:rsidR="008245DD" w:rsidRDefault="00B358F3">
      <w:r>
        <w:t>Used for:</w:t>
      </w:r>
    </w:p>
    <w:p w14:paraId="0F43109A" w14:textId="77777777" w:rsidR="008245DD" w:rsidRDefault="00B358F3">
      <w:pPr>
        <w:pStyle w:val="ListBullet"/>
      </w:pPr>
      <w:r>
        <w:t>ambient temperature display</w:t>
      </w:r>
    </w:p>
    <w:p w14:paraId="1AE09EFE" w14:textId="77777777" w:rsidR="008245DD" w:rsidRDefault="00B358F3">
      <w:pPr>
        <w:pStyle w:val="ListBullet"/>
      </w:pPr>
      <w:r>
        <w:t>humidity display</w:t>
      </w:r>
    </w:p>
    <w:p w14:paraId="36402ED8" w14:textId="77777777" w:rsidR="008245DD" w:rsidRDefault="00B358F3">
      <w:pPr>
        <w:pStyle w:val="ListBullet"/>
      </w:pPr>
      <w:r>
        <w:t>computed heat index</w:t>
      </w:r>
    </w:p>
    <w:p w14:paraId="5751F3A0" w14:textId="77777777" w:rsidR="008245DD" w:rsidRDefault="00B358F3">
      <w:pPr>
        <w:pStyle w:val="Heading3"/>
      </w:pPr>
      <w:r>
        <w:t>6.4 BMP280 Sensor</w:t>
      </w:r>
    </w:p>
    <w:p w14:paraId="7DFC352F" w14:textId="77777777" w:rsidR="008245DD" w:rsidRDefault="00B358F3">
      <w:r>
        <w:t>Measurements:</w:t>
      </w:r>
    </w:p>
    <w:p w14:paraId="4F915A23" w14:textId="77777777" w:rsidR="008245DD" w:rsidRDefault="00B358F3">
      <w:pPr>
        <w:pStyle w:val="ListBullet"/>
      </w:pPr>
      <w:r>
        <w:t>atmospheric pressure in hPa</w:t>
      </w:r>
    </w:p>
    <w:p w14:paraId="163BD98B" w14:textId="77777777" w:rsidR="008245DD" w:rsidRDefault="00B358F3">
      <w:r>
        <w:t>Derived value:</w:t>
      </w:r>
    </w:p>
    <w:p w14:paraId="11156165" w14:textId="77777777" w:rsidR="008245DD" w:rsidRDefault="00B358F3">
      <w:pPr>
        <w:pStyle w:val="ListBullet"/>
      </w:pPr>
      <w:r>
        <w:t>estimated altitude in meters</w:t>
      </w:r>
    </w:p>
    <w:p w14:paraId="7C46267F" w14:textId="77777777" w:rsidR="008245DD" w:rsidRDefault="00B358F3">
      <w:r>
        <w:t>Important interpretation:</w:t>
      </w:r>
    </w:p>
    <w:p w14:paraId="2A3FC8EE" w14:textId="77777777" w:rsidR="008245DD" w:rsidRDefault="00B358F3">
      <w:pPr>
        <w:pStyle w:val="ListBullet"/>
      </w:pPr>
      <w:r>
        <w:t>altitude is calculated from pressure and the configured sea-level reference</w:t>
      </w:r>
    </w:p>
    <w:p w14:paraId="6C0C106D" w14:textId="77777777" w:rsidR="008245DD" w:rsidRDefault="00B358F3">
      <w:pPr>
        <w:pStyle w:val="ListBullet"/>
      </w:pPr>
      <w:r>
        <w:t>it should not be presented as a directly measured GPS-style altitude</w:t>
      </w:r>
    </w:p>
    <w:p w14:paraId="25DF07C1" w14:textId="77777777" w:rsidR="008245DD" w:rsidRDefault="00B358F3">
      <w:pPr>
        <w:pStyle w:val="Heading3"/>
      </w:pPr>
      <w:r>
        <w:t>6.5 Soil Moisture Sensor</w:t>
      </w:r>
    </w:p>
    <w:p w14:paraId="78394F27" w14:textId="77777777" w:rsidR="008245DD" w:rsidRDefault="00B358F3">
      <w:r>
        <w:t>Measurements:</w:t>
      </w:r>
    </w:p>
    <w:p w14:paraId="499E756B" w14:textId="77777777" w:rsidR="008245DD" w:rsidRDefault="00B358F3">
      <w:pPr>
        <w:pStyle w:val="ListBullet"/>
      </w:pPr>
      <w:r>
        <w:lastRenderedPageBreak/>
        <w:t>raw ADC value</w:t>
      </w:r>
    </w:p>
    <w:p w14:paraId="5F0B5339" w14:textId="77777777" w:rsidR="008245DD" w:rsidRDefault="00B358F3">
      <w:pPr>
        <w:pStyle w:val="ListBullet"/>
      </w:pPr>
      <w:r>
        <w:t>calibrated relative moisture percentage</w:t>
      </w:r>
    </w:p>
    <w:p w14:paraId="5084AB3D" w14:textId="77777777" w:rsidR="008245DD" w:rsidRDefault="00B358F3">
      <w:r>
        <w:t>Important interpretation:</w:t>
      </w:r>
    </w:p>
    <w:p w14:paraId="0CAA34D4" w14:textId="77777777" w:rsidR="008245DD" w:rsidRDefault="00B358F3">
      <w:pPr>
        <w:pStyle w:val="ListBullet"/>
      </w:pPr>
      <w:r>
        <w:t>the percentage is relative to the firmware calibration constants</w:t>
      </w:r>
    </w:p>
    <w:p w14:paraId="78B9718B" w14:textId="77777777" w:rsidR="008245DD" w:rsidRDefault="00B358F3">
      <w:pPr>
        <w:pStyle w:val="ListBullet"/>
      </w:pPr>
      <w:r>
        <w:t>it is not an absolute volumetric water-content measurement</w:t>
      </w:r>
    </w:p>
    <w:p w14:paraId="7D45DB1A" w14:textId="77777777" w:rsidR="008245DD" w:rsidRDefault="00B358F3">
      <w:pPr>
        <w:pStyle w:val="Heading3"/>
      </w:pPr>
      <w:r>
        <w:t>6.6 TFT Display</w:t>
      </w:r>
    </w:p>
    <w:p w14:paraId="7BF36D27" w14:textId="77777777" w:rsidR="008245DD" w:rsidRDefault="00B358F3">
      <w:r>
        <w:t>Purpose:</w:t>
      </w:r>
    </w:p>
    <w:p w14:paraId="44AF62FC" w14:textId="77777777" w:rsidR="008245DD" w:rsidRDefault="00B358F3">
      <w:pPr>
        <w:pStyle w:val="ListBullet"/>
      </w:pPr>
      <w:r>
        <w:t>local visualization without requiring a browser</w:t>
      </w:r>
    </w:p>
    <w:p w14:paraId="17753418" w14:textId="77777777" w:rsidR="008245DD" w:rsidRDefault="00B358F3">
      <w:pPr>
        <w:pStyle w:val="ListBullet"/>
      </w:pPr>
      <w:r>
        <w:t>displays weather, soil, system, and connection status screens in the gateway sketch</w:t>
      </w:r>
    </w:p>
    <w:p w14:paraId="065C2855" w14:textId="77777777" w:rsidR="008245DD" w:rsidRDefault="00B358F3">
      <w:r>
        <w:t>Current PCB note:</w:t>
      </w:r>
    </w:p>
    <w:p w14:paraId="1883ED6B" w14:textId="77777777" w:rsidR="008245DD" w:rsidRDefault="00B358F3">
      <w:pPr>
        <w:pStyle w:val="ListBullet"/>
      </w:pPr>
      <w:r>
        <w:t xml:space="preserve">the PCB display sketch initializes touch-related constants but disables touch navigation with </w:t>
      </w:r>
      <w:r>
        <w:rPr>
          <w:rFonts w:ascii="Consolas" w:eastAsia="Consolas" w:hAnsi="Consolas"/>
          <w:sz w:val="19"/>
        </w:rPr>
        <w:t>initializeTouchNavigation()</w:t>
      </w:r>
    </w:p>
    <w:p w14:paraId="1837DF9D" w14:textId="77777777" w:rsidR="008245DD" w:rsidRDefault="00B358F3">
      <w:pPr>
        <w:pStyle w:val="Heading2"/>
      </w:pPr>
      <w:r>
        <w:t>7. Hardware Design</w:t>
      </w:r>
    </w:p>
    <w:p w14:paraId="328A574A" w14:textId="77777777" w:rsidR="008245DD" w:rsidRDefault="00B358F3">
      <w:pPr>
        <w:pStyle w:val="Heading3"/>
      </w:pPr>
      <w:r>
        <w:t>7.1 Hardware Overview</w:t>
      </w:r>
    </w:p>
    <w:p w14:paraId="00436FC7" w14:textId="77777777" w:rsidR="008245DD" w:rsidRDefault="00B358F3">
      <w:r>
        <w:t>The hardware design separates sensing from display and networking. The sensor node can be positioned near the measurement area, while the gateway node can be positioned where it can display data and reach the backend network.</w:t>
      </w:r>
    </w:p>
    <w:p w14:paraId="3623DA1E" w14:textId="77777777" w:rsidR="008245DD" w:rsidRDefault="00B358F3">
      <w:pPr>
        <w:jc w:val="center"/>
      </w:pPr>
      <w:r>
        <w:rPr>
          <w:noProof/>
        </w:rPr>
        <w:lastRenderedPageBreak/>
        <w:drawing>
          <wp:inline distT="0" distB="0" distL="0" distR="0" wp14:anchorId="5B84AE44" wp14:editId="0C1E54DA">
            <wp:extent cx="5120640" cy="512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station-device.png"/>
                    <pic:cNvPicPr/>
                  </pic:nvPicPr>
                  <pic:blipFill>
                    <a:blip r:embed="rId9"/>
                    <a:stretch>
                      <a:fillRect/>
                    </a:stretch>
                  </pic:blipFill>
                  <pic:spPr>
                    <a:xfrm>
                      <a:off x="0" y="0"/>
                      <a:ext cx="5120640" cy="5120640"/>
                    </a:xfrm>
                    <a:prstGeom prst="rect">
                      <a:avLst/>
                    </a:prstGeom>
                  </pic:spPr>
                </pic:pic>
              </a:graphicData>
            </a:graphic>
          </wp:inline>
        </w:drawing>
      </w:r>
    </w:p>
    <w:p w14:paraId="18738CEA" w14:textId="77777777" w:rsidR="008245DD" w:rsidRDefault="00B358F3">
      <w:pPr>
        <w:jc w:val="center"/>
      </w:pPr>
      <w:r>
        <w:rPr>
          <w:i/>
          <w:sz w:val="18"/>
        </w:rPr>
        <w:t>ESP32 weather station device visual</w:t>
      </w:r>
    </w:p>
    <w:p w14:paraId="23F1B0F8" w14:textId="77777777" w:rsidR="008245DD" w:rsidRDefault="00B358F3">
      <w:pPr>
        <w:pStyle w:val="Heading3"/>
      </w:pPr>
      <w:r>
        <w:lastRenderedPageBreak/>
        <w:t>7.2 Sensor PCB Pin Mapping</w:t>
      </w:r>
    </w:p>
    <w:p w14:paraId="0A1EEA45" w14:textId="77777777" w:rsidR="008245DD" w:rsidRDefault="00B358F3">
      <w:pPr>
        <w:jc w:val="center"/>
      </w:pPr>
      <w:r>
        <w:rPr>
          <w:noProof/>
        </w:rPr>
        <w:drawing>
          <wp:inline distT="0" distB="0" distL="0" distR="0" wp14:anchorId="02A9E320" wp14:editId="4A7AF161">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pinout-generated.png"/>
                    <pic:cNvPicPr/>
                  </pic:nvPicPr>
                  <pic:blipFill>
                    <a:blip r:embed="rId10"/>
                    <a:stretch>
                      <a:fillRect/>
                    </a:stretch>
                  </pic:blipFill>
                  <pic:spPr>
                    <a:xfrm>
                      <a:off x="0" y="0"/>
                      <a:ext cx="5852160" cy="3657600"/>
                    </a:xfrm>
                    <a:prstGeom prst="rect">
                      <a:avLst/>
                    </a:prstGeom>
                  </pic:spPr>
                </pic:pic>
              </a:graphicData>
            </a:graphic>
          </wp:inline>
        </w:drawing>
      </w:r>
    </w:p>
    <w:p w14:paraId="5F0E1A2D" w14:textId="77777777" w:rsidR="008245DD" w:rsidRDefault="00B358F3">
      <w:pPr>
        <w:jc w:val="center"/>
      </w:pPr>
      <w:r>
        <w:rPr>
          <w:i/>
          <w:sz w:val="18"/>
        </w:rPr>
        <w:t>Generated hardware pinout diagram</w:t>
      </w:r>
    </w:p>
    <w:tbl>
      <w:tblPr>
        <w:tblStyle w:val="TableGrid"/>
        <w:tblW w:w="0" w:type="auto"/>
        <w:jc w:val="center"/>
        <w:tblLook w:val="04A0" w:firstRow="1" w:lastRow="0" w:firstColumn="1" w:lastColumn="0" w:noHBand="0" w:noVBand="1"/>
      </w:tblPr>
      <w:tblGrid>
        <w:gridCol w:w="2592"/>
        <w:gridCol w:w="2592"/>
        <w:gridCol w:w="2592"/>
        <w:gridCol w:w="2592"/>
      </w:tblGrid>
      <w:tr w:rsidR="008245DD" w14:paraId="78C136A8" w14:textId="77777777">
        <w:trPr>
          <w:jc w:val="center"/>
        </w:trPr>
        <w:tc>
          <w:tcPr>
            <w:tcW w:w="2592" w:type="dxa"/>
            <w:shd w:val="clear" w:color="auto" w:fill="244D73"/>
          </w:tcPr>
          <w:p w14:paraId="3B0F2AA2" w14:textId="77777777" w:rsidR="008245DD" w:rsidRDefault="00B358F3">
            <w:r>
              <w:rPr>
                <w:b/>
                <w:color w:val="FFFFFF"/>
              </w:rPr>
              <w:t>Signal</w:t>
            </w:r>
          </w:p>
        </w:tc>
        <w:tc>
          <w:tcPr>
            <w:tcW w:w="2592" w:type="dxa"/>
            <w:shd w:val="clear" w:color="auto" w:fill="244D73"/>
          </w:tcPr>
          <w:p w14:paraId="4FE34D1C" w14:textId="77777777" w:rsidR="008245DD" w:rsidRDefault="00B358F3">
            <w:r>
              <w:rPr>
                <w:b/>
                <w:color w:val="FFFFFF"/>
              </w:rPr>
              <w:t>ESP32 GPIO</w:t>
            </w:r>
          </w:p>
        </w:tc>
        <w:tc>
          <w:tcPr>
            <w:tcW w:w="2592" w:type="dxa"/>
            <w:shd w:val="clear" w:color="auto" w:fill="244D73"/>
          </w:tcPr>
          <w:p w14:paraId="5E121738" w14:textId="77777777" w:rsidR="008245DD" w:rsidRDefault="00B358F3">
            <w:r>
              <w:rPr>
                <w:b/>
                <w:color w:val="FFFFFF"/>
              </w:rPr>
              <w:t>Interface</w:t>
            </w:r>
          </w:p>
        </w:tc>
        <w:tc>
          <w:tcPr>
            <w:tcW w:w="2592" w:type="dxa"/>
            <w:shd w:val="clear" w:color="auto" w:fill="244D73"/>
          </w:tcPr>
          <w:p w14:paraId="77119655" w14:textId="77777777" w:rsidR="008245DD" w:rsidRDefault="00B358F3">
            <w:r>
              <w:rPr>
                <w:b/>
                <w:color w:val="FFFFFF"/>
              </w:rPr>
              <w:t>Purpose</w:t>
            </w:r>
          </w:p>
        </w:tc>
      </w:tr>
      <w:tr w:rsidR="008245DD" w14:paraId="60A3F82B" w14:textId="77777777">
        <w:trPr>
          <w:jc w:val="center"/>
        </w:trPr>
        <w:tc>
          <w:tcPr>
            <w:tcW w:w="2592" w:type="dxa"/>
          </w:tcPr>
          <w:p w14:paraId="275ACDEF" w14:textId="77777777" w:rsidR="008245DD" w:rsidRDefault="00B358F3">
            <w:r>
              <w:t>DHT22 data</w:t>
            </w:r>
          </w:p>
        </w:tc>
        <w:tc>
          <w:tcPr>
            <w:tcW w:w="2592" w:type="dxa"/>
          </w:tcPr>
          <w:p w14:paraId="619B09E3" w14:textId="77777777" w:rsidR="008245DD" w:rsidRDefault="00B358F3">
            <w:r>
              <w:t>4</w:t>
            </w:r>
          </w:p>
        </w:tc>
        <w:tc>
          <w:tcPr>
            <w:tcW w:w="2592" w:type="dxa"/>
          </w:tcPr>
          <w:p w14:paraId="13D72EEC" w14:textId="77777777" w:rsidR="008245DD" w:rsidRDefault="00B358F3">
            <w:r>
              <w:t>Digital</w:t>
            </w:r>
          </w:p>
        </w:tc>
        <w:tc>
          <w:tcPr>
            <w:tcW w:w="2592" w:type="dxa"/>
          </w:tcPr>
          <w:p w14:paraId="412FC4F6" w14:textId="77777777" w:rsidR="008245DD" w:rsidRDefault="00B358F3">
            <w:r>
              <w:t>Temperature and humidity</w:t>
            </w:r>
          </w:p>
        </w:tc>
      </w:tr>
      <w:tr w:rsidR="008245DD" w14:paraId="75F8D7E2" w14:textId="77777777">
        <w:trPr>
          <w:jc w:val="center"/>
        </w:trPr>
        <w:tc>
          <w:tcPr>
            <w:tcW w:w="2592" w:type="dxa"/>
            <w:shd w:val="clear" w:color="auto" w:fill="F3F7FB"/>
          </w:tcPr>
          <w:p w14:paraId="0D746B8E" w14:textId="77777777" w:rsidR="008245DD" w:rsidRDefault="00B358F3">
            <w:r>
              <w:t>BMP280 SDA</w:t>
            </w:r>
          </w:p>
        </w:tc>
        <w:tc>
          <w:tcPr>
            <w:tcW w:w="2592" w:type="dxa"/>
            <w:shd w:val="clear" w:color="auto" w:fill="F3F7FB"/>
          </w:tcPr>
          <w:p w14:paraId="464EE992" w14:textId="77777777" w:rsidR="008245DD" w:rsidRDefault="00B358F3">
            <w:r>
              <w:t>21</w:t>
            </w:r>
          </w:p>
        </w:tc>
        <w:tc>
          <w:tcPr>
            <w:tcW w:w="2592" w:type="dxa"/>
            <w:shd w:val="clear" w:color="auto" w:fill="F3F7FB"/>
          </w:tcPr>
          <w:p w14:paraId="5C636EB6" w14:textId="77777777" w:rsidR="008245DD" w:rsidRDefault="00B358F3">
            <w:r>
              <w:t>I2C data</w:t>
            </w:r>
          </w:p>
        </w:tc>
        <w:tc>
          <w:tcPr>
            <w:tcW w:w="2592" w:type="dxa"/>
            <w:shd w:val="clear" w:color="auto" w:fill="F3F7FB"/>
          </w:tcPr>
          <w:p w14:paraId="6D9B32CD" w14:textId="77777777" w:rsidR="008245DD" w:rsidRDefault="00B358F3">
            <w:r>
              <w:t>Pressure sensor data</w:t>
            </w:r>
          </w:p>
        </w:tc>
      </w:tr>
      <w:tr w:rsidR="008245DD" w14:paraId="2A3A6036" w14:textId="77777777">
        <w:trPr>
          <w:jc w:val="center"/>
        </w:trPr>
        <w:tc>
          <w:tcPr>
            <w:tcW w:w="2592" w:type="dxa"/>
          </w:tcPr>
          <w:p w14:paraId="667EEB37" w14:textId="77777777" w:rsidR="008245DD" w:rsidRDefault="00B358F3">
            <w:r>
              <w:t>BMP280 SCL</w:t>
            </w:r>
          </w:p>
        </w:tc>
        <w:tc>
          <w:tcPr>
            <w:tcW w:w="2592" w:type="dxa"/>
          </w:tcPr>
          <w:p w14:paraId="2E128F66" w14:textId="77777777" w:rsidR="008245DD" w:rsidRDefault="00B358F3">
            <w:r>
              <w:t>22</w:t>
            </w:r>
          </w:p>
        </w:tc>
        <w:tc>
          <w:tcPr>
            <w:tcW w:w="2592" w:type="dxa"/>
          </w:tcPr>
          <w:p w14:paraId="1913FD8B" w14:textId="77777777" w:rsidR="008245DD" w:rsidRDefault="00B358F3">
            <w:r>
              <w:t>I2C clock</w:t>
            </w:r>
          </w:p>
        </w:tc>
        <w:tc>
          <w:tcPr>
            <w:tcW w:w="2592" w:type="dxa"/>
          </w:tcPr>
          <w:p w14:paraId="2EF28DE5" w14:textId="77777777" w:rsidR="008245DD" w:rsidRDefault="00B358F3">
            <w:r>
              <w:t>Pressure sensor clock</w:t>
            </w:r>
          </w:p>
        </w:tc>
      </w:tr>
      <w:tr w:rsidR="008245DD" w14:paraId="6FF3FC20" w14:textId="77777777">
        <w:trPr>
          <w:jc w:val="center"/>
        </w:trPr>
        <w:tc>
          <w:tcPr>
            <w:tcW w:w="2592" w:type="dxa"/>
            <w:shd w:val="clear" w:color="auto" w:fill="F3F7FB"/>
          </w:tcPr>
          <w:p w14:paraId="1C89BF2D" w14:textId="77777777" w:rsidR="008245DD" w:rsidRDefault="00B358F3">
            <w:r>
              <w:t>Soil sensor analog output</w:t>
            </w:r>
          </w:p>
        </w:tc>
        <w:tc>
          <w:tcPr>
            <w:tcW w:w="2592" w:type="dxa"/>
            <w:shd w:val="clear" w:color="auto" w:fill="F3F7FB"/>
          </w:tcPr>
          <w:p w14:paraId="6B77E6BB" w14:textId="77777777" w:rsidR="008245DD" w:rsidRDefault="00B358F3">
            <w:r>
              <w:t>34</w:t>
            </w:r>
          </w:p>
        </w:tc>
        <w:tc>
          <w:tcPr>
            <w:tcW w:w="2592" w:type="dxa"/>
            <w:shd w:val="clear" w:color="auto" w:fill="F3F7FB"/>
          </w:tcPr>
          <w:p w14:paraId="71DB756A" w14:textId="77777777" w:rsidR="008245DD" w:rsidRDefault="00B358F3">
            <w:r>
              <w:t>ADC</w:t>
            </w:r>
          </w:p>
        </w:tc>
        <w:tc>
          <w:tcPr>
            <w:tcW w:w="2592" w:type="dxa"/>
            <w:shd w:val="clear" w:color="auto" w:fill="F3F7FB"/>
          </w:tcPr>
          <w:p w14:paraId="0B34497D" w14:textId="77777777" w:rsidR="008245DD" w:rsidRDefault="00B358F3">
            <w:r>
              <w:t>Soil moisture raw value</w:t>
            </w:r>
          </w:p>
        </w:tc>
      </w:tr>
    </w:tbl>
    <w:p w14:paraId="7E1C4EE8" w14:textId="77777777" w:rsidR="008245DD" w:rsidRDefault="008245DD"/>
    <w:p w14:paraId="1F0C2114" w14:textId="77777777" w:rsidR="008245DD" w:rsidRDefault="00B358F3">
      <w:pPr>
        <w:pStyle w:val="Heading3"/>
      </w:pPr>
      <w:r>
        <w:t>7.3 Display/Gateway Known Signals</w:t>
      </w:r>
    </w:p>
    <w:tbl>
      <w:tblPr>
        <w:tblStyle w:val="TableGrid"/>
        <w:tblW w:w="0" w:type="auto"/>
        <w:jc w:val="center"/>
        <w:tblLook w:val="04A0" w:firstRow="1" w:lastRow="0" w:firstColumn="1" w:lastColumn="0" w:noHBand="0" w:noVBand="1"/>
      </w:tblPr>
      <w:tblGrid>
        <w:gridCol w:w="3456"/>
        <w:gridCol w:w="3456"/>
        <w:gridCol w:w="3456"/>
      </w:tblGrid>
      <w:tr w:rsidR="008245DD" w14:paraId="4FF42A9B" w14:textId="77777777">
        <w:trPr>
          <w:jc w:val="center"/>
        </w:trPr>
        <w:tc>
          <w:tcPr>
            <w:tcW w:w="3456" w:type="dxa"/>
            <w:shd w:val="clear" w:color="auto" w:fill="244D73"/>
          </w:tcPr>
          <w:p w14:paraId="2F5DCD6A" w14:textId="77777777" w:rsidR="008245DD" w:rsidRDefault="00B358F3">
            <w:r>
              <w:rPr>
                <w:b/>
                <w:color w:val="FFFFFF"/>
              </w:rPr>
              <w:t>Signal</w:t>
            </w:r>
          </w:p>
        </w:tc>
        <w:tc>
          <w:tcPr>
            <w:tcW w:w="3456" w:type="dxa"/>
            <w:shd w:val="clear" w:color="auto" w:fill="244D73"/>
          </w:tcPr>
          <w:p w14:paraId="3C9E2A7C" w14:textId="77777777" w:rsidR="008245DD" w:rsidRDefault="00B358F3">
            <w:r>
              <w:rPr>
                <w:b/>
                <w:color w:val="FFFFFF"/>
              </w:rPr>
              <w:t>ESP32 GPIO / Setting</w:t>
            </w:r>
          </w:p>
        </w:tc>
        <w:tc>
          <w:tcPr>
            <w:tcW w:w="3456" w:type="dxa"/>
            <w:shd w:val="clear" w:color="auto" w:fill="244D73"/>
          </w:tcPr>
          <w:p w14:paraId="1AD09BC2" w14:textId="77777777" w:rsidR="008245DD" w:rsidRDefault="00B358F3">
            <w:r>
              <w:rPr>
                <w:b/>
                <w:color w:val="FFFFFF"/>
              </w:rPr>
              <w:t>Purpose</w:t>
            </w:r>
          </w:p>
        </w:tc>
      </w:tr>
      <w:tr w:rsidR="008245DD" w14:paraId="0F1AB78B" w14:textId="77777777">
        <w:trPr>
          <w:jc w:val="center"/>
        </w:trPr>
        <w:tc>
          <w:tcPr>
            <w:tcW w:w="3456" w:type="dxa"/>
          </w:tcPr>
          <w:p w14:paraId="651360EF" w14:textId="77777777" w:rsidR="008245DD" w:rsidRDefault="00B358F3">
            <w:r>
              <w:t>TFT backlight</w:t>
            </w:r>
          </w:p>
        </w:tc>
        <w:tc>
          <w:tcPr>
            <w:tcW w:w="3456" w:type="dxa"/>
          </w:tcPr>
          <w:p w14:paraId="337AAEDB" w14:textId="77777777" w:rsidR="008245DD" w:rsidRDefault="00B358F3">
            <w:r>
              <w:t>GPIO 21</w:t>
            </w:r>
          </w:p>
        </w:tc>
        <w:tc>
          <w:tcPr>
            <w:tcW w:w="3456" w:type="dxa"/>
          </w:tcPr>
          <w:p w14:paraId="0492CEF8" w14:textId="77777777" w:rsidR="008245DD" w:rsidRDefault="00B358F3">
            <w:r>
              <w:t>Backlight enabled high in setup</w:t>
            </w:r>
          </w:p>
        </w:tc>
      </w:tr>
      <w:tr w:rsidR="008245DD" w14:paraId="7DED3D72" w14:textId="77777777">
        <w:trPr>
          <w:jc w:val="center"/>
        </w:trPr>
        <w:tc>
          <w:tcPr>
            <w:tcW w:w="3456" w:type="dxa"/>
            <w:shd w:val="clear" w:color="auto" w:fill="F3F7FB"/>
          </w:tcPr>
          <w:p w14:paraId="0F0012DC" w14:textId="77777777" w:rsidR="008245DD" w:rsidRDefault="00B358F3">
            <w:r>
              <w:t>ESP-NOW channel</w:t>
            </w:r>
          </w:p>
        </w:tc>
        <w:tc>
          <w:tcPr>
            <w:tcW w:w="3456" w:type="dxa"/>
            <w:shd w:val="clear" w:color="auto" w:fill="F3F7FB"/>
          </w:tcPr>
          <w:p w14:paraId="10E040B7" w14:textId="77777777" w:rsidR="008245DD" w:rsidRDefault="00B358F3">
            <w:r>
              <w:t>1</w:t>
            </w:r>
          </w:p>
        </w:tc>
        <w:tc>
          <w:tcPr>
            <w:tcW w:w="3456" w:type="dxa"/>
            <w:shd w:val="clear" w:color="auto" w:fill="F3F7FB"/>
          </w:tcPr>
          <w:p w14:paraId="061F6834" w14:textId="77777777" w:rsidR="008245DD" w:rsidRDefault="00B358F3">
            <w:r>
              <w:t>Must align with sender channel</w:t>
            </w:r>
          </w:p>
        </w:tc>
      </w:tr>
      <w:tr w:rsidR="008245DD" w14:paraId="0A9CE093" w14:textId="77777777">
        <w:trPr>
          <w:jc w:val="center"/>
        </w:trPr>
        <w:tc>
          <w:tcPr>
            <w:tcW w:w="3456" w:type="dxa"/>
          </w:tcPr>
          <w:p w14:paraId="115B4537" w14:textId="77777777" w:rsidR="008245DD" w:rsidRDefault="00B358F3">
            <w:r>
              <w:t>Backend port</w:t>
            </w:r>
          </w:p>
        </w:tc>
        <w:tc>
          <w:tcPr>
            <w:tcW w:w="3456" w:type="dxa"/>
          </w:tcPr>
          <w:p w14:paraId="757AF9C3" w14:textId="77777777" w:rsidR="008245DD" w:rsidRDefault="00B358F3">
            <w:r>
              <w:t>5000</w:t>
            </w:r>
          </w:p>
        </w:tc>
        <w:tc>
          <w:tcPr>
            <w:tcW w:w="3456" w:type="dxa"/>
          </w:tcPr>
          <w:p w14:paraId="09CCA32E" w14:textId="77777777" w:rsidR="008245DD" w:rsidRDefault="00B358F3">
            <w:r>
              <w:t>Flask API port</w:t>
            </w:r>
          </w:p>
        </w:tc>
      </w:tr>
      <w:tr w:rsidR="008245DD" w14:paraId="6178F27E" w14:textId="77777777">
        <w:trPr>
          <w:jc w:val="center"/>
        </w:trPr>
        <w:tc>
          <w:tcPr>
            <w:tcW w:w="3456" w:type="dxa"/>
            <w:shd w:val="clear" w:color="auto" w:fill="F3F7FB"/>
          </w:tcPr>
          <w:p w14:paraId="3F60181B" w14:textId="77777777" w:rsidR="008245DD" w:rsidRDefault="00B358F3">
            <w:r>
              <w:t>Project location label</w:t>
            </w:r>
          </w:p>
        </w:tc>
        <w:tc>
          <w:tcPr>
            <w:tcW w:w="3456" w:type="dxa"/>
            <w:shd w:val="clear" w:color="auto" w:fill="F3F7FB"/>
          </w:tcPr>
          <w:p w14:paraId="6489A031" w14:textId="77777777" w:rsidR="008245DD" w:rsidRDefault="00B358F3">
            <w:r>
              <w:t>Project Site</w:t>
            </w:r>
          </w:p>
        </w:tc>
        <w:tc>
          <w:tcPr>
            <w:tcW w:w="3456" w:type="dxa"/>
            <w:shd w:val="clear" w:color="auto" w:fill="F3F7FB"/>
          </w:tcPr>
          <w:p w14:paraId="0ED37695" w14:textId="77777777" w:rsidR="008245DD" w:rsidRDefault="00B358F3">
            <w:r>
              <w:t>Display header metadata</w:t>
            </w:r>
          </w:p>
        </w:tc>
      </w:tr>
      <w:tr w:rsidR="008245DD" w14:paraId="555CB294" w14:textId="77777777">
        <w:trPr>
          <w:jc w:val="center"/>
        </w:trPr>
        <w:tc>
          <w:tcPr>
            <w:tcW w:w="3456" w:type="dxa"/>
          </w:tcPr>
          <w:p w14:paraId="77FBA6BC" w14:textId="77777777" w:rsidR="008245DD" w:rsidRDefault="00B358F3">
            <w:r>
              <w:t>NTP servers</w:t>
            </w:r>
          </w:p>
        </w:tc>
        <w:tc>
          <w:tcPr>
            <w:tcW w:w="3456" w:type="dxa"/>
          </w:tcPr>
          <w:p w14:paraId="0C3867C5" w14:textId="77777777" w:rsidR="008245DD" w:rsidRDefault="00B358F3">
            <w:r>
              <w:t>pool.ntp.org, time.nist.gov</w:t>
            </w:r>
          </w:p>
        </w:tc>
        <w:tc>
          <w:tcPr>
            <w:tcW w:w="3456" w:type="dxa"/>
          </w:tcPr>
          <w:p w14:paraId="6AF1B293" w14:textId="77777777" w:rsidR="008245DD" w:rsidRDefault="00B358F3">
            <w:r>
              <w:t>Gateway clock sync</w:t>
            </w:r>
          </w:p>
        </w:tc>
      </w:tr>
    </w:tbl>
    <w:p w14:paraId="603BB74C" w14:textId="77777777" w:rsidR="008245DD" w:rsidRDefault="008245DD"/>
    <w:p w14:paraId="6DF3CF26" w14:textId="77777777" w:rsidR="008245DD" w:rsidRDefault="00B358F3">
      <w:r>
        <w:t xml:space="preserve">Additional TFT bus pin assignments are controlled by the local </w:t>
      </w:r>
      <w:r>
        <w:rPr>
          <w:rFonts w:ascii="Consolas" w:eastAsia="Consolas" w:hAnsi="Consolas"/>
          <w:sz w:val="19"/>
        </w:rPr>
        <w:t>TFT_eSPI</w:t>
      </w:r>
      <w:r>
        <w:t xml:space="preserve"> setup outside this repository.</w:t>
      </w:r>
    </w:p>
    <w:p w14:paraId="3D5EDE44" w14:textId="77777777" w:rsidR="008245DD" w:rsidRDefault="00B358F3">
      <w:pPr>
        <w:pStyle w:val="Heading3"/>
      </w:pPr>
      <w:r>
        <w:t>7.4 Firmware Calibration Constants</w:t>
      </w:r>
    </w:p>
    <w:tbl>
      <w:tblPr>
        <w:tblStyle w:val="TableGrid"/>
        <w:tblW w:w="0" w:type="auto"/>
        <w:jc w:val="center"/>
        <w:tblLook w:val="04A0" w:firstRow="1" w:lastRow="0" w:firstColumn="1" w:lastColumn="0" w:noHBand="0" w:noVBand="1"/>
      </w:tblPr>
      <w:tblGrid>
        <w:gridCol w:w="3456"/>
        <w:gridCol w:w="3456"/>
        <w:gridCol w:w="3456"/>
      </w:tblGrid>
      <w:tr w:rsidR="008245DD" w14:paraId="68F1AC52" w14:textId="77777777">
        <w:trPr>
          <w:jc w:val="center"/>
        </w:trPr>
        <w:tc>
          <w:tcPr>
            <w:tcW w:w="3456" w:type="dxa"/>
            <w:shd w:val="clear" w:color="auto" w:fill="244D73"/>
          </w:tcPr>
          <w:p w14:paraId="7B819B1C" w14:textId="77777777" w:rsidR="008245DD" w:rsidRDefault="00B358F3">
            <w:r>
              <w:rPr>
                <w:b/>
                <w:color w:val="FFFFFF"/>
              </w:rPr>
              <w:t>Constant</w:t>
            </w:r>
          </w:p>
        </w:tc>
        <w:tc>
          <w:tcPr>
            <w:tcW w:w="3456" w:type="dxa"/>
            <w:shd w:val="clear" w:color="auto" w:fill="244D73"/>
          </w:tcPr>
          <w:p w14:paraId="36287B28" w14:textId="77777777" w:rsidR="008245DD" w:rsidRDefault="00B358F3">
            <w:r>
              <w:rPr>
                <w:b/>
                <w:color w:val="FFFFFF"/>
              </w:rPr>
              <w:t>Value</w:t>
            </w:r>
          </w:p>
        </w:tc>
        <w:tc>
          <w:tcPr>
            <w:tcW w:w="3456" w:type="dxa"/>
            <w:shd w:val="clear" w:color="auto" w:fill="244D73"/>
          </w:tcPr>
          <w:p w14:paraId="4A097C48" w14:textId="77777777" w:rsidR="008245DD" w:rsidRDefault="00B358F3">
            <w:r>
              <w:rPr>
                <w:b/>
                <w:color w:val="FFFFFF"/>
              </w:rPr>
              <w:t>Meaning</w:t>
            </w:r>
          </w:p>
        </w:tc>
      </w:tr>
      <w:tr w:rsidR="008245DD" w14:paraId="2E0B5DCD" w14:textId="77777777">
        <w:trPr>
          <w:jc w:val="center"/>
        </w:trPr>
        <w:tc>
          <w:tcPr>
            <w:tcW w:w="3456" w:type="dxa"/>
          </w:tcPr>
          <w:p w14:paraId="1A6CC1A6" w14:textId="77777777" w:rsidR="008245DD" w:rsidRDefault="00B358F3">
            <w:r>
              <w:t>SOIL_RAW_DRY</w:t>
            </w:r>
          </w:p>
        </w:tc>
        <w:tc>
          <w:tcPr>
            <w:tcW w:w="3456" w:type="dxa"/>
          </w:tcPr>
          <w:p w14:paraId="594DBA72" w14:textId="77777777" w:rsidR="008245DD" w:rsidRDefault="00B358F3">
            <w:r>
              <w:t>720</w:t>
            </w:r>
          </w:p>
        </w:tc>
        <w:tc>
          <w:tcPr>
            <w:tcW w:w="3456" w:type="dxa"/>
          </w:tcPr>
          <w:p w14:paraId="15F689A6" w14:textId="77777777" w:rsidR="008245DD" w:rsidRDefault="00B358F3">
            <w:r>
              <w:t>Dry-side soil calibration reference</w:t>
            </w:r>
          </w:p>
        </w:tc>
      </w:tr>
      <w:tr w:rsidR="008245DD" w14:paraId="41689FB4" w14:textId="77777777">
        <w:trPr>
          <w:jc w:val="center"/>
        </w:trPr>
        <w:tc>
          <w:tcPr>
            <w:tcW w:w="3456" w:type="dxa"/>
            <w:shd w:val="clear" w:color="auto" w:fill="F3F7FB"/>
          </w:tcPr>
          <w:p w14:paraId="051A59AB" w14:textId="77777777" w:rsidR="008245DD" w:rsidRDefault="00B358F3">
            <w:r>
              <w:t>SOIL_RAW_WET</w:t>
            </w:r>
          </w:p>
        </w:tc>
        <w:tc>
          <w:tcPr>
            <w:tcW w:w="3456" w:type="dxa"/>
            <w:shd w:val="clear" w:color="auto" w:fill="F3F7FB"/>
          </w:tcPr>
          <w:p w14:paraId="5EEEA094" w14:textId="77777777" w:rsidR="008245DD" w:rsidRDefault="00B358F3">
            <w:r>
              <w:t>160</w:t>
            </w:r>
          </w:p>
        </w:tc>
        <w:tc>
          <w:tcPr>
            <w:tcW w:w="3456" w:type="dxa"/>
            <w:shd w:val="clear" w:color="auto" w:fill="F3F7FB"/>
          </w:tcPr>
          <w:p w14:paraId="03933519" w14:textId="77777777" w:rsidR="008245DD" w:rsidRDefault="00B358F3">
            <w:r>
              <w:t>Wet-side soil calibration reference</w:t>
            </w:r>
          </w:p>
        </w:tc>
      </w:tr>
      <w:tr w:rsidR="008245DD" w14:paraId="6BEE7EA8" w14:textId="77777777">
        <w:trPr>
          <w:jc w:val="center"/>
        </w:trPr>
        <w:tc>
          <w:tcPr>
            <w:tcW w:w="3456" w:type="dxa"/>
          </w:tcPr>
          <w:p w14:paraId="65C388E4" w14:textId="77777777" w:rsidR="008245DD" w:rsidRDefault="00B358F3">
            <w:r>
              <w:t>SOIL_SAMPLE_COUNT</w:t>
            </w:r>
          </w:p>
        </w:tc>
        <w:tc>
          <w:tcPr>
            <w:tcW w:w="3456" w:type="dxa"/>
          </w:tcPr>
          <w:p w14:paraId="19677E21" w14:textId="77777777" w:rsidR="008245DD" w:rsidRDefault="00B358F3">
            <w:r>
              <w:t>10</w:t>
            </w:r>
          </w:p>
        </w:tc>
        <w:tc>
          <w:tcPr>
            <w:tcW w:w="3456" w:type="dxa"/>
          </w:tcPr>
          <w:p w14:paraId="325E6FA9" w14:textId="77777777" w:rsidR="008245DD" w:rsidRDefault="00B358F3">
            <w:r>
              <w:t>Soil ADC samples averaged per read</w:t>
            </w:r>
          </w:p>
        </w:tc>
      </w:tr>
      <w:tr w:rsidR="008245DD" w14:paraId="5C37E2D3" w14:textId="77777777">
        <w:trPr>
          <w:jc w:val="center"/>
        </w:trPr>
        <w:tc>
          <w:tcPr>
            <w:tcW w:w="3456" w:type="dxa"/>
            <w:shd w:val="clear" w:color="auto" w:fill="F3F7FB"/>
          </w:tcPr>
          <w:p w14:paraId="377DF22F" w14:textId="77777777" w:rsidR="008245DD" w:rsidRDefault="00B358F3">
            <w:r>
              <w:t>SMOOTHING_WINDOW</w:t>
            </w:r>
          </w:p>
        </w:tc>
        <w:tc>
          <w:tcPr>
            <w:tcW w:w="3456" w:type="dxa"/>
            <w:shd w:val="clear" w:color="auto" w:fill="F3F7FB"/>
          </w:tcPr>
          <w:p w14:paraId="75C0D85A" w14:textId="77777777" w:rsidR="008245DD" w:rsidRDefault="00B358F3">
            <w:r>
              <w:t>3</w:t>
            </w:r>
          </w:p>
        </w:tc>
        <w:tc>
          <w:tcPr>
            <w:tcW w:w="3456" w:type="dxa"/>
            <w:shd w:val="clear" w:color="auto" w:fill="F3F7FB"/>
          </w:tcPr>
          <w:p w14:paraId="0238E864" w14:textId="77777777" w:rsidR="008245DD" w:rsidRDefault="00B358F3">
            <w:r>
              <w:t>Moving-average sample count</w:t>
            </w:r>
          </w:p>
        </w:tc>
      </w:tr>
      <w:tr w:rsidR="008245DD" w14:paraId="1DFEECFF" w14:textId="77777777">
        <w:trPr>
          <w:jc w:val="center"/>
        </w:trPr>
        <w:tc>
          <w:tcPr>
            <w:tcW w:w="3456" w:type="dxa"/>
          </w:tcPr>
          <w:p w14:paraId="67058FB8" w14:textId="77777777" w:rsidR="008245DD" w:rsidRDefault="00B358F3">
            <w:r>
              <w:lastRenderedPageBreak/>
              <w:t>SEA_LEVEL_PRESSURE_HPA</w:t>
            </w:r>
          </w:p>
        </w:tc>
        <w:tc>
          <w:tcPr>
            <w:tcW w:w="3456" w:type="dxa"/>
          </w:tcPr>
          <w:p w14:paraId="5B67793B" w14:textId="77777777" w:rsidR="008245DD" w:rsidRDefault="00B358F3">
            <w:r>
              <w:t>1013.25</w:t>
            </w:r>
          </w:p>
        </w:tc>
        <w:tc>
          <w:tcPr>
            <w:tcW w:w="3456" w:type="dxa"/>
          </w:tcPr>
          <w:p w14:paraId="2BA2C226" w14:textId="77777777" w:rsidR="008245DD" w:rsidRDefault="00B358F3">
            <w:r>
              <w:t>Pressure reference for estimated altitude</w:t>
            </w:r>
          </w:p>
        </w:tc>
      </w:tr>
      <w:tr w:rsidR="008245DD" w14:paraId="33388502" w14:textId="77777777">
        <w:trPr>
          <w:jc w:val="center"/>
        </w:trPr>
        <w:tc>
          <w:tcPr>
            <w:tcW w:w="3456" w:type="dxa"/>
            <w:shd w:val="clear" w:color="auto" w:fill="F3F7FB"/>
          </w:tcPr>
          <w:p w14:paraId="57D6A729" w14:textId="77777777" w:rsidR="008245DD" w:rsidRDefault="00B358F3">
            <w:r>
              <w:t>ESPNOW_WIFI_CHANNEL</w:t>
            </w:r>
          </w:p>
        </w:tc>
        <w:tc>
          <w:tcPr>
            <w:tcW w:w="3456" w:type="dxa"/>
            <w:shd w:val="clear" w:color="auto" w:fill="F3F7FB"/>
          </w:tcPr>
          <w:p w14:paraId="60D7B665" w14:textId="77777777" w:rsidR="008245DD" w:rsidRDefault="00B358F3">
            <w:r>
              <w:t>1</w:t>
            </w:r>
          </w:p>
        </w:tc>
        <w:tc>
          <w:tcPr>
            <w:tcW w:w="3456" w:type="dxa"/>
            <w:shd w:val="clear" w:color="auto" w:fill="F3F7FB"/>
          </w:tcPr>
          <w:p w14:paraId="4E7D2D1D" w14:textId="77777777" w:rsidR="008245DD" w:rsidRDefault="00B358F3">
            <w:r>
              <w:t>ESP-NOW channel used by sensor and gateway</w:t>
            </w:r>
          </w:p>
        </w:tc>
      </w:tr>
      <w:tr w:rsidR="008245DD" w14:paraId="1A2A35B6" w14:textId="77777777">
        <w:trPr>
          <w:jc w:val="center"/>
        </w:trPr>
        <w:tc>
          <w:tcPr>
            <w:tcW w:w="3456" w:type="dxa"/>
          </w:tcPr>
          <w:p w14:paraId="1A535E8B" w14:textId="77777777" w:rsidR="008245DD" w:rsidRDefault="00B358F3">
            <w:r>
              <w:t>DHT_MAX_READ_RETRIES</w:t>
            </w:r>
          </w:p>
        </w:tc>
        <w:tc>
          <w:tcPr>
            <w:tcW w:w="3456" w:type="dxa"/>
          </w:tcPr>
          <w:p w14:paraId="0B5EB28C" w14:textId="77777777" w:rsidR="008245DD" w:rsidRDefault="00B358F3">
            <w:r>
              <w:t>2</w:t>
            </w:r>
          </w:p>
        </w:tc>
        <w:tc>
          <w:tcPr>
            <w:tcW w:w="3456" w:type="dxa"/>
          </w:tcPr>
          <w:p w14:paraId="4AF4533D" w14:textId="77777777" w:rsidR="008245DD" w:rsidRDefault="00B358F3">
            <w:r>
              <w:t>DHT retry count</w:t>
            </w:r>
          </w:p>
        </w:tc>
      </w:tr>
      <w:tr w:rsidR="008245DD" w14:paraId="57BB1EFC" w14:textId="77777777">
        <w:trPr>
          <w:jc w:val="center"/>
        </w:trPr>
        <w:tc>
          <w:tcPr>
            <w:tcW w:w="3456" w:type="dxa"/>
            <w:shd w:val="clear" w:color="auto" w:fill="F3F7FB"/>
          </w:tcPr>
          <w:p w14:paraId="605B45D5" w14:textId="77777777" w:rsidR="008245DD" w:rsidRDefault="00B358F3">
            <w:r>
              <w:t>BMP280_MAX_READ_RETRIES</w:t>
            </w:r>
          </w:p>
        </w:tc>
        <w:tc>
          <w:tcPr>
            <w:tcW w:w="3456" w:type="dxa"/>
            <w:shd w:val="clear" w:color="auto" w:fill="F3F7FB"/>
          </w:tcPr>
          <w:p w14:paraId="2892D77E" w14:textId="77777777" w:rsidR="008245DD" w:rsidRDefault="00B358F3">
            <w:r>
              <w:t>3</w:t>
            </w:r>
          </w:p>
        </w:tc>
        <w:tc>
          <w:tcPr>
            <w:tcW w:w="3456" w:type="dxa"/>
            <w:shd w:val="clear" w:color="auto" w:fill="F3F7FB"/>
          </w:tcPr>
          <w:p w14:paraId="2461D1D2" w14:textId="77777777" w:rsidR="008245DD" w:rsidRDefault="00B358F3">
            <w:r>
              <w:t>BMP retry count</w:t>
            </w:r>
          </w:p>
        </w:tc>
      </w:tr>
    </w:tbl>
    <w:p w14:paraId="40A07E24" w14:textId="77777777" w:rsidR="008245DD" w:rsidRDefault="008245DD"/>
    <w:p w14:paraId="681407B0" w14:textId="77777777" w:rsidR="008245DD" w:rsidRDefault="00B358F3">
      <w:pPr>
        <w:pStyle w:val="Heading3"/>
      </w:pPr>
      <w:r>
        <w:t>7.5 Sensor Range Validation</w:t>
      </w:r>
    </w:p>
    <w:tbl>
      <w:tblPr>
        <w:tblStyle w:val="TableGrid"/>
        <w:tblW w:w="0" w:type="auto"/>
        <w:jc w:val="center"/>
        <w:tblLook w:val="04A0" w:firstRow="1" w:lastRow="0" w:firstColumn="1" w:lastColumn="0" w:noHBand="0" w:noVBand="1"/>
      </w:tblPr>
      <w:tblGrid>
        <w:gridCol w:w="5184"/>
        <w:gridCol w:w="5184"/>
      </w:tblGrid>
      <w:tr w:rsidR="008245DD" w14:paraId="0E2183B2" w14:textId="77777777">
        <w:trPr>
          <w:jc w:val="center"/>
        </w:trPr>
        <w:tc>
          <w:tcPr>
            <w:tcW w:w="5184" w:type="dxa"/>
            <w:shd w:val="clear" w:color="auto" w:fill="244D73"/>
          </w:tcPr>
          <w:p w14:paraId="6377D842" w14:textId="77777777" w:rsidR="008245DD" w:rsidRDefault="00B358F3">
            <w:r>
              <w:rPr>
                <w:b/>
                <w:color w:val="FFFFFF"/>
              </w:rPr>
              <w:t>Sensor / Field</w:t>
            </w:r>
          </w:p>
        </w:tc>
        <w:tc>
          <w:tcPr>
            <w:tcW w:w="5184" w:type="dxa"/>
            <w:shd w:val="clear" w:color="auto" w:fill="244D73"/>
          </w:tcPr>
          <w:p w14:paraId="07B03658" w14:textId="77777777" w:rsidR="008245DD" w:rsidRDefault="00B358F3">
            <w:r>
              <w:rPr>
                <w:b/>
                <w:color w:val="FFFFFF"/>
              </w:rPr>
              <w:t>Firmware validation</w:t>
            </w:r>
          </w:p>
        </w:tc>
      </w:tr>
      <w:tr w:rsidR="008245DD" w14:paraId="35DD38E9" w14:textId="77777777">
        <w:trPr>
          <w:jc w:val="center"/>
        </w:trPr>
        <w:tc>
          <w:tcPr>
            <w:tcW w:w="5184" w:type="dxa"/>
          </w:tcPr>
          <w:p w14:paraId="36C60035" w14:textId="77777777" w:rsidR="008245DD" w:rsidRDefault="00B358F3">
            <w:r>
              <w:t>Temperature</w:t>
            </w:r>
          </w:p>
        </w:tc>
        <w:tc>
          <w:tcPr>
            <w:tcW w:w="5184" w:type="dxa"/>
          </w:tcPr>
          <w:p w14:paraId="6502C219" w14:textId="77777777" w:rsidR="008245DD" w:rsidRDefault="00B358F3">
            <w:r>
              <w:t>-40 to 80 degrees Celsius</w:t>
            </w:r>
          </w:p>
        </w:tc>
      </w:tr>
      <w:tr w:rsidR="008245DD" w14:paraId="4AEDD104" w14:textId="77777777">
        <w:trPr>
          <w:jc w:val="center"/>
        </w:trPr>
        <w:tc>
          <w:tcPr>
            <w:tcW w:w="5184" w:type="dxa"/>
            <w:shd w:val="clear" w:color="auto" w:fill="F3F7FB"/>
          </w:tcPr>
          <w:p w14:paraId="02DD17D8" w14:textId="77777777" w:rsidR="008245DD" w:rsidRDefault="00B358F3">
            <w:r>
              <w:t>Humidity</w:t>
            </w:r>
          </w:p>
        </w:tc>
        <w:tc>
          <w:tcPr>
            <w:tcW w:w="5184" w:type="dxa"/>
            <w:shd w:val="clear" w:color="auto" w:fill="F3F7FB"/>
          </w:tcPr>
          <w:p w14:paraId="76E85ABC" w14:textId="77777777" w:rsidR="008245DD" w:rsidRDefault="00B358F3">
            <w:r>
              <w:t>0 to 100 percent</w:t>
            </w:r>
          </w:p>
        </w:tc>
      </w:tr>
      <w:tr w:rsidR="008245DD" w14:paraId="72EF2C08" w14:textId="77777777">
        <w:trPr>
          <w:jc w:val="center"/>
        </w:trPr>
        <w:tc>
          <w:tcPr>
            <w:tcW w:w="5184" w:type="dxa"/>
          </w:tcPr>
          <w:p w14:paraId="20785475" w14:textId="77777777" w:rsidR="008245DD" w:rsidRDefault="00B358F3">
            <w:r>
              <w:t>Pressure</w:t>
            </w:r>
          </w:p>
        </w:tc>
        <w:tc>
          <w:tcPr>
            <w:tcW w:w="5184" w:type="dxa"/>
          </w:tcPr>
          <w:p w14:paraId="434CC35A" w14:textId="77777777" w:rsidR="008245DD" w:rsidRDefault="00B358F3">
            <w:r>
              <w:t>300 to 1100 hPa</w:t>
            </w:r>
          </w:p>
        </w:tc>
      </w:tr>
      <w:tr w:rsidR="008245DD" w14:paraId="2266A2F7" w14:textId="77777777">
        <w:trPr>
          <w:jc w:val="center"/>
        </w:trPr>
        <w:tc>
          <w:tcPr>
            <w:tcW w:w="5184" w:type="dxa"/>
            <w:shd w:val="clear" w:color="auto" w:fill="F3F7FB"/>
          </w:tcPr>
          <w:p w14:paraId="5C793507" w14:textId="77777777" w:rsidR="008245DD" w:rsidRDefault="00B358F3">
            <w:r>
              <w:t>Estimated altitude</w:t>
            </w:r>
          </w:p>
        </w:tc>
        <w:tc>
          <w:tcPr>
            <w:tcW w:w="5184" w:type="dxa"/>
            <w:shd w:val="clear" w:color="auto" w:fill="F3F7FB"/>
          </w:tcPr>
          <w:p w14:paraId="30F42CC7" w14:textId="77777777" w:rsidR="008245DD" w:rsidRDefault="00B358F3">
            <w:r>
              <w:t>-150 to 4000 m</w:t>
            </w:r>
          </w:p>
        </w:tc>
      </w:tr>
      <w:tr w:rsidR="008245DD" w14:paraId="7DFD7645" w14:textId="77777777">
        <w:trPr>
          <w:jc w:val="center"/>
        </w:trPr>
        <w:tc>
          <w:tcPr>
            <w:tcW w:w="5184" w:type="dxa"/>
          </w:tcPr>
          <w:p w14:paraId="56869AF2" w14:textId="77777777" w:rsidR="008245DD" w:rsidRDefault="00B358F3">
            <w:r>
              <w:t>Soil raw ADC</w:t>
            </w:r>
          </w:p>
        </w:tc>
        <w:tc>
          <w:tcPr>
            <w:tcW w:w="5184" w:type="dxa"/>
          </w:tcPr>
          <w:p w14:paraId="04F31F1E" w14:textId="77777777" w:rsidR="008245DD" w:rsidRDefault="00B358F3">
            <w:r>
              <w:t>50 to 4000</w:t>
            </w:r>
          </w:p>
        </w:tc>
      </w:tr>
    </w:tbl>
    <w:p w14:paraId="7FAF33FE" w14:textId="77777777" w:rsidR="008245DD" w:rsidRDefault="008245DD"/>
    <w:p w14:paraId="7F6A8C15" w14:textId="77777777" w:rsidR="008245DD" w:rsidRDefault="00B358F3">
      <w:pPr>
        <w:pStyle w:val="Heading2"/>
      </w:pPr>
      <w:r>
        <w:t>8. Schematics And Wiring Diagrams</w:t>
      </w:r>
    </w:p>
    <w:p w14:paraId="358D08BA" w14:textId="77777777" w:rsidR="008245DD" w:rsidRDefault="00B358F3">
      <w:pPr>
        <w:pStyle w:val="Heading3"/>
      </w:pPr>
      <w:r>
        <w:t>8.1 Project Schematic Reference</w:t>
      </w:r>
    </w:p>
    <w:p w14:paraId="7E948E39" w14:textId="77777777" w:rsidR="008245DD" w:rsidRDefault="00B358F3">
      <w:r>
        <w:t>The schematic reference in the project folder shows an ESP32 weather station design with power regulation, indicator LEDs, programming header, sensor inputs, and ESP32 module connections.</w:t>
      </w:r>
    </w:p>
    <w:p w14:paraId="24212BED" w14:textId="77777777" w:rsidR="008245DD" w:rsidRDefault="00B358F3">
      <w:pPr>
        <w:jc w:val="center"/>
      </w:pPr>
      <w:r>
        <w:rPr>
          <w:noProof/>
        </w:rPr>
        <w:drawing>
          <wp:inline distT="0" distB="0" distL="0" distR="0" wp14:anchorId="698AFD44" wp14:editId="1423012F">
            <wp:extent cx="5852160" cy="2876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station-schematic.jpg"/>
                    <pic:cNvPicPr/>
                  </pic:nvPicPr>
                  <pic:blipFill>
                    <a:blip r:embed="rId11"/>
                    <a:stretch>
                      <a:fillRect/>
                    </a:stretch>
                  </pic:blipFill>
                  <pic:spPr>
                    <a:xfrm>
                      <a:off x="0" y="0"/>
                      <a:ext cx="5852160" cy="2876662"/>
                    </a:xfrm>
                    <a:prstGeom prst="rect">
                      <a:avLst/>
                    </a:prstGeom>
                  </pic:spPr>
                </pic:pic>
              </a:graphicData>
            </a:graphic>
          </wp:inline>
        </w:drawing>
      </w:r>
    </w:p>
    <w:p w14:paraId="279EE975" w14:textId="77777777" w:rsidR="008245DD" w:rsidRDefault="00B358F3">
      <w:pPr>
        <w:jc w:val="center"/>
      </w:pPr>
      <w:r>
        <w:rPr>
          <w:i/>
          <w:sz w:val="18"/>
        </w:rPr>
        <w:t>Weather station schematic</w:t>
      </w:r>
    </w:p>
    <w:p w14:paraId="166EF67D" w14:textId="77777777" w:rsidR="008245DD" w:rsidRDefault="00B358F3">
      <w:r>
        <w:t>Key schematic blocks:</w:t>
      </w:r>
    </w:p>
    <w:p w14:paraId="39F2C9BD" w14:textId="77777777" w:rsidR="008245DD" w:rsidRDefault="00B358F3">
      <w:pPr>
        <w:pStyle w:val="ListBullet"/>
      </w:pPr>
      <w:r>
        <w:t>power regulator from 5 V to 3.3 V</w:t>
      </w:r>
    </w:p>
    <w:p w14:paraId="32323792" w14:textId="77777777" w:rsidR="008245DD" w:rsidRDefault="00B358F3">
      <w:pPr>
        <w:pStyle w:val="ListBullet"/>
      </w:pPr>
      <w:r>
        <w:t>indicator LEDs</w:t>
      </w:r>
    </w:p>
    <w:p w14:paraId="4B8AA2B2" w14:textId="77777777" w:rsidR="008245DD" w:rsidRDefault="00B358F3">
      <w:pPr>
        <w:pStyle w:val="ListBullet"/>
      </w:pPr>
      <w:r>
        <w:t>programming pins</w:t>
      </w:r>
    </w:p>
    <w:p w14:paraId="20906B85" w14:textId="77777777" w:rsidR="008245DD" w:rsidRDefault="00B358F3">
      <w:pPr>
        <w:pStyle w:val="ListBullet"/>
      </w:pPr>
      <w:r>
        <w:t>humidity input</w:t>
      </w:r>
    </w:p>
    <w:p w14:paraId="5F799386" w14:textId="77777777" w:rsidR="008245DD" w:rsidRDefault="00B358F3">
      <w:pPr>
        <w:pStyle w:val="ListBullet"/>
      </w:pPr>
      <w:r>
        <w:t>temperature and soil input</w:t>
      </w:r>
    </w:p>
    <w:p w14:paraId="561D5D16" w14:textId="77777777" w:rsidR="008245DD" w:rsidRDefault="00B358F3">
      <w:pPr>
        <w:pStyle w:val="ListBullet"/>
      </w:pPr>
      <w:r>
        <w:t>ESP32 module</w:t>
      </w:r>
    </w:p>
    <w:p w14:paraId="3F88F3ED" w14:textId="77777777" w:rsidR="008245DD" w:rsidRDefault="00B358F3">
      <w:pPr>
        <w:pStyle w:val="Heading3"/>
      </w:pPr>
      <w:r>
        <w:lastRenderedPageBreak/>
        <w:t>8.2 Sensor Wiring Reference</w:t>
      </w:r>
    </w:p>
    <w:p w14:paraId="0402AA43" w14:textId="77777777" w:rsidR="008245DD" w:rsidRDefault="00B358F3">
      <w:r>
        <w:t>The project includes wiring references for DHT22, BMP280, and soil sensor connections to an ESP32.</w:t>
      </w:r>
    </w:p>
    <w:p w14:paraId="754A73AD" w14:textId="77777777" w:rsidR="008245DD" w:rsidRDefault="00B358F3">
      <w:pPr>
        <w:jc w:val="center"/>
      </w:pPr>
      <w:r>
        <w:rPr>
          <w:noProof/>
        </w:rPr>
        <w:drawing>
          <wp:inline distT="0" distB="0" distL="0" distR="0" wp14:anchorId="1DF115A2" wp14:editId="44D7AC1C">
            <wp:extent cx="5852160" cy="36767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dht-bmp-wiring.jpg"/>
                    <pic:cNvPicPr/>
                  </pic:nvPicPr>
                  <pic:blipFill>
                    <a:blip r:embed="rId12"/>
                    <a:stretch>
                      <a:fillRect/>
                    </a:stretch>
                  </pic:blipFill>
                  <pic:spPr>
                    <a:xfrm>
                      <a:off x="0" y="0"/>
                      <a:ext cx="5852160" cy="3676778"/>
                    </a:xfrm>
                    <a:prstGeom prst="rect">
                      <a:avLst/>
                    </a:prstGeom>
                  </pic:spPr>
                </pic:pic>
              </a:graphicData>
            </a:graphic>
          </wp:inline>
        </w:drawing>
      </w:r>
    </w:p>
    <w:p w14:paraId="44449B8C" w14:textId="77777777" w:rsidR="008245DD" w:rsidRDefault="00B358F3">
      <w:pPr>
        <w:jc w:val="center"/>
      </w:pPr>
      <w:r>
        <w:rPr>
          <w:i/>
          <w:sz w:val="18"/>
        </w:rPr>
        <w:t>ESP32 DHT22 and BMP280 wiring</w:t>
      </w:r>
    </w:p>
    <w:p w14:paraId="171032B0" w14:textId="77777777" w:rsidR="008245DD" w:rsidRDefault="00B358F3">
      <w:pPr>
        <w:jc w:val="center"/>
      </w:pPr>
      <w:r>
        <w:rPr>
          <w:noProof/>
        </w:rPr>
        <w:lastRenderedPageBreak/>
        <w:drawing>
          <wp:inline distT="0" distB="0" distL="0" distR="0" wp14:anchorId="20F29A38" wp14:editId="16132D57">
            <wp:extent cx="4702438" cy="5120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soil-dht-wiring.jpg"/>
                    <pic:cNvPicPr/>
                  </pic:nvPicPr>
                  <pic:blipFill>
                    <a:blip r:embed="rId13"/>
                    <a:stretch>
                      <a:fillRect/>
                    </a:stretch>
                  </pic:blipFill>
                  <pic:spPr>
                    <a:xfrm>
                      <a:off x="0" y="0"/>
                      <a:ext cx="4702438" cy="5120639"/>
                    </a:xfrm>
                    <a:prstGeom prst="rect">
                      <a:avLst/>
                    </a:prstGeom>
                  </pic:spPr>
                </pic:pic>
              </a:graphicData>
            </a:graphic>
          </wp:inline>
        </w:drawing>
      </w:r>
    </w:p>
    <w:p w14:paraId="637541D5" w14:textId="77777777" w:rsidR="008245DD" w:rsidRDefault="00B358F3">
      <w:pPr>
        <w:jc w:val="center"/>
      </w:pPr>
      <w:r>
        <w:rPr>
          <w:i/>
          <w:sz w:val="18"/>
        </w:rPr>
        <w:t>ESP32 soil and DHT wiring</w:t>
      </w:r>
    </w:p>
    <w:p w14:paraId="246B758D" w14:textId="77777777" w:rsidR="008245DD" w:rsidRDefault="00B358F3">
      <w:pPr>
        <w:pStyle w:val="Heading3"/>
      </w:pPr>
      <w:r>
        <w:t>8.3 Wireless Link Diagram</w:t>
      </w:r>
    </w:p>
    <w:p w14:paraId="49896EA6" w14:textId="77777777" w:rsidR="008245DD" w:rsidRDefault="00B358F3">
      <w:r>
        <w:t>The wireless design separates the sensor node and the display/gateway node.</w:t>
      </w:r>
    </w:p>
    <w:p w14:paraId="3866BAA2" w14:textId="77777777" w:rsidR="008245DD" w:rsidRDefault="00B358F3">
      <w:pPr>
        <w:jc w:val="center"/>
      </w:pPr>
      <w:r>
        <w:rPr>
          <w:noProof/>
        </w:rPr>
        <w:lastRenderedPageBreak/>
        <w:drawing>
          <wp:inline distT="0" distB="0" distL="0" distR="0" wp14:anchorId="78BF11A8" wp14:editId="55155CEE">
            <wp:extent cx="58521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link.png"/>
                    <pic:cNvPicPr/>
                  </pic:nvPicPr>
                  <pic:blipFill>
                    <a:blip r:embed="rId14"/>
                    <a:stretch>
                      <a:fillRect/>
                    </a:stretch>
                  </pic:blipFill>
                  <pic:spPr>
                    <a:xfrm>
                      <a:off x="0" y="0"/>
                      <a:ext cx="5852160" cy="3291840"/>
                    </a:xfrm>
                    <a:prstGeom prst="rect">
                      <a:avLst/>
                    </a:prstGeom>
                  </pic:spPr>
                </pic:pic>
              </a:graphicData>
            </a:graphic>
          </wp:inline>
        </w:drawing>
      </w:r>
    </w:p>
    <w:p w14:paraId="5812BB02" w14:textId="77777777" w:rsidR="008245DD" w:rsidRDefault="00B358F3">
      <w:pPr>
        <w:jc w:val="center"/>
      </w:pPr>
      <w:r>
        <w:rPr>
          <w:i/>
          <w:sz w:val="18"/>
        </w:rPr>
        <w:t>Wireless link concept</w:t>
      </w:r>
    </w:p>
    <w:p w14:paraId="619D139E" w14:textId="77777777" w:rsidR="008245DD" w:rsidRDefault="00B358F3">
      <w:pPr>
        <w:pStyle w:val="Heading3"/>
      </w:pPr>
      <w:r>
        <w:t>8.4 Hardware Block Diagram</w:t>
      </w:r>
    </w:p>
    <w:p w14:paraId="620670B5" w14:textId="77777777" w:rsidR="008245DD" w:rsidRDefault="00B358F3">
      <w:pPr>
        <w:pStyle w:val="Code"/>
        <w:spacing w:before="60" w:after="120"/>
      </w:pPr>
      <w:r>
        <w:t>+------------------+       ESP-NOW        +------------------------+</w:t>
      </w:r>
      <w:r>
        <w:br/>
      </w:r>
      <w:r>
        <w:t>| ESP32 Sensor PCB | -------------------&gt; | ESP32 Display Gateway  |</w:t>
      </w:r>
      <w:r>
        <w:br/>
        <w:t>|                  |                      |                        |</w:t>
      </w:r>
      <w:r>
        <w:br/>
        <w:t>| DHT22            |                      | TFT display            |</w:t>
      </w:r>
      <w:r>
        <w:br/>
        <w:t>| BMP280           |                      | Wi-Fi client           |</w:t>
      </w:r>
      <w:r>
        <w:br/>
        <w:t>| Soil sensor      |                      | HTTP POST client       |</w:t>
      </w:r>
      <w:r>
        <w:br/>
        <w:t>+------------------+                      +-----------+------------+</w:t>
      </w:r>
      <w:r>
        <w:br/>
        <w:t xml:space="preserve">                                                      |</w:t>
      </w:r>
      <w:r>
        <w:br/>
        <w:t xml:space="preserve">                                          </w:t>
      </w:r>
      <w:r>
        <w:t xml:space="preserve">            | Wi-Fi HTTP</w:t>
      </w:r>
      <w:r>
        <w:br/>
        <w:t xml:space="preserve">                                                      v</w:t>
      </w:r>
      <w:r>
        <w:br/>
        <w:t xml:space="preserve">                                             +--------+---------+</w:t>
      </w:r>
      <w:r>
        <w:br/>
        <w:t xml:space="preserve">                                             | Flask Backend    |</w:t>
      </w:r>
      <w:r>
        <w:br/>
        <w:t xml:space="preserve">                                             | MongoDB Storage  |</w:t>
      </w:r>
      <w:r>
        <w:br/>
        <w:t xml:space="preserve">                                             +--------+---------+</w:t>
      </w:r>
      <w:r>
        <w:br/>
        <w:t xml:space="preserve">                                                      |</w:t>
      </w:r>
      <w:r>
        <w:br/>
        <w:t xml:space="preserve">                                                      v</w:t>
      </w:r>
      <w:r>
        <w:br/>
        <w:t xml:space="preserve">                                             +--------+</w:t>
      </w:r>
      <w:r>
        <w:t>---------+</w:t>
      </w:r>
      <w:r>
        <w:br/>
        <w:t xml:space="preserve">                                             | Vue Dashboard    |</w:t>
      </w:r>
      <w:r>
        <w:br/>
        <w:t xml:space="preserve">                                             +------------------+</w:t>
      </w:r>
    </w:p>
    <w:p w14:paraId="2C1EC791" w14:textId="77777777" w:rsidR="008245DD" w:rsidRDefault="00B358F3">
      <w:pPr>
        <w:pStyle w:val="Heading2"/>
      </w:pPr>
      <w:r>
        <w:t>9. Firmware Design</w:t>
      </w:r>
    </w:p>
    <w:p w14:paraId="33DACA29" w14:textId="77777777" w:rsidR="008245DD" w:rsidRDefault="00B358F3">
      <w:r>
        <w:t>The firmware is divided across the sensor node and display/gateway node.</w:t>
      </w:r>
    </w:p>
    <w:p w14:paraId="6B8A617B" w14:textId="77777777" w:rsidR="008245DD" w:rsidRDefault="00B358F3">
      <w:pPr>
        <w:jc w:val="center"/>
      </w:pPr>
      <w:r>
        <w:rPr>
          <w:noProof/>
        </w:rPr>
        <w:lastRenderedPageBreak/>
        <w:drawing>
          <wp:inline distT="0" distB="0" distL="0" distR="0" wp14:anchorId="2F9AFCE4" wp14:editId="67E475EA">
            <wp:extent cx="5852160" cy="3840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ware-flow-generated.png"/>
                    <pic:cNvPicPr/>
                  </pic:nvPicPr>
                  <pic:blipFill>
                    <a:blip r:embed="rId15"/>
                    <a:stretch>
                      <a:fillRect/>
                    </a:stretch>
                  </pic:blipFill>
                  <pic:spPr>
                    <a:xfrm>
                      <a:off x="0" y="0"/>
                      <a:ext cx="5852160" cy="3840480"/>
                    </a:xfrm>
                    <a:prstGeom prst="rect">
                      <a:avLst/>
                    </a:prstGeom>
                  </pic:spPr>
                </pic:pic>
              </a:graphicData>
            </a:graphic>
          </wp:inline>
        </w:drawing>
      </w:r>
    </w:p>
    <w:p w14:paraId="36CA9CAD" w14:textId="77777777" w:rsidR="008245DD" w:rsidRDefault="00B358F3">
      <w:pPr>
        <w:jc w:val="center"/>
      </w:pPr>
      <w:r>
        <w:rPr>
          <w:i/>
          <w:sz w:val="18"/>
        </w:rPr>
        <w:t>Generated firmware flow diagram</w:t>
      </w:r>
    </w:p>
    <w:p w14:paraId="15E96F65" w14:textId="77777777" w:rsidR="008245DD" w:rsidRDefault="00B358F3">
      <w:pPr>
        <w:pStyle w:val="Heading3"/>
      </w:pPr>
      <w:r>
        <w:t>9.1 Firmware Source Files</w:t>
      </w:r>
    </w:p>
    <w:tbl>
      <w:tblPr>
        <w:tblStyle w:val="TableGrid"/>
        <w:tblW w:w="0" w:type="auto"/>
        <w:jc w:val="center"/>
        <w:tblLook w:val="04A0" w:firstRow="1" w:lastRow="0" w:firstColumn="1" w:lastColumn="0" w:noHBand="0" w:noVBand="1"/>
      </w:tblPr>
      <w:tblGrid>
        <w:gridCol w:w="9051"/>
        <w:gridCol w:w="1533"/>
      </w:tblGrid>
      <w:tr w:rsidR="008245DD" w14:paraId="5B48301D" w14:textId="77777777">
        <w:trPr>
          <w:jc w:val="center"/>
        </w:trPr>
        <w:tc>
          <w:tcPr>
            <w:tcW w:w="5184" w:type="dxa"/>
            <w:shd w:val="clear" w:color="auto" w:fill="244D73"/>
          </w:tcPr>
          <w:p w14:paraId="3763214D" w14:textId="77777777" w:rsidR="008245DD" w:rsidRDefault="00B358F3">
            <w:r>
              <w:rPr>
                <w:b/>
                <w:color w:val="FFFFFF"/>
              </w:rPr>
              <w:t>Firmware path</w:t>
            </w:r>
          </w:p>
        </w:tc>
        <w:tc>
          <w:tcPr>
            <w:tcW w:w="5184" w:type="dxa"/>
            <w:shd w:val="clear" w:color="auto" w:fill="244D73"/>
          </w:tcPr>
          <w:p w14:paraId="710155DF" w14:textId="77777777" w:rsidR="008245DD" w:rsidRDefault="00B358F3">
            <w:r>
              <w:rPr>
                <w:b/>
                <w:color w:val="FFFFFF"/>
              </w:rPr>
              <w:t>Purpose</w:t>
            </w:r>
          </w:p>
        </w:tc>
      </w:tr>
      <w:tr w:rsidR="008245DD" w14:paraId="2AAD34CA" w14:textId="77777777">
        <w:trPr>
          <w:jc w:val="center"/>
        </w:trPr>
        <w:tc>
          <w:tcPr>
            <w:tcW w:w="5184" w:type="dxa"/>
          </w:tcPr>
          <w:p w14:paraId="7B6ABC25" w14:textId="77777777" w:rsidR="008245DD" w:rsidRDefault="00B358F3">
            <w:r>
              <w:t>hardware/active/pcb_sensor_test/pcb_sensor_project/pcb_sensor_project.ino</w:t>
            </w:r>
          </w:p>
        </w:tc>
        <w:tc>
          <w:tcPr>
            <w:tcW w:w="5184" w:type="dxa"/>
          </w:tcPr>
          <w:p w14:paraId="48C0E20F" w14:textId="77777777" w:rsidR="008245DD" w:rsidRDefault="00B358F3">
            <w:r>
              <w:t>Current PCB sensor-node sketch</w:t>
            </w:r>
          </w:p>
        </w:tc>
      </w:tr>
      <w:tr w:rsidR="008245DD" w14:paraId="7B955019" w14:textId="77777777">
        <w:trPr>
          <w:jc w:val="center"/>
        </w:trPr>
        <w:tc>
          <w:tcPr>
            <w:tcW w:w="5184" w:type="dxa"/>
            <w:shd w:val="clear" w:color="auto" w:fill="F3F7FB"/>
          </w:tcPr>
          <w:p w14:paraId="51CEECF8" w14:textId="77777777" w:rsidR="008245DD" w:rsidRDefault="00B358F3">
            <w:r>
              <w:t>hardware/active/pcb_display_project/pcb_display_project.ino</w:t>
            </w:r>
          </w:p>
        </w:tc>
        <w:tc>
          <w:tcPr>
            <w:tcW w:w="5184" w:type="dxa"/>
            <w:shd w:val="clear" w:color="auto" w:fill="F3F7FB"/>
          </w:tcPr>
          <w:p w14:paraId="0A65B9CB" w14:textId="77777777" w:rsidR="008245DD" w:rsidRDefault="00B358F3">
            <w:r>
              <w:t>Current PCB display/gateway sketch</w:t>
            </w:r>
          </w:p>
        </w:tc>
      </w:tr>
      <w:tr w:rsidR="008245DD" w14:paraId="4B7D0D6E" w14:textId="77777777">
        <w:trPr>
          <w:jc w:val="center"/>
        </w:trPr>
        <w:tc>
          <w:tcPr>
            <w:tcW w:w="5184" w:type="dxa"/>
          </w:tcPr>
          <w:p w14:paraId="2A2EC77E" w14:textId="77777777" w:rsidR="008245DD" w:rsidRDefault="00B358F3">
            <w:r>
              <w:t>hardware/active/espnow_weather/sensor_espnow_weather_sender/sensor_espnow_weather_sender.ino</w:t>
            </w:r>
          </w:p>
        </w:tc>
        <w:tc>
          <w:tcPr>
            <w:tcW w:w="5184" w:type="dxa"/>
          </w:tcPr>
          <w:p w14:paraId="5FA802B7" w14:textId="77777777" w:rsidR="008245DD" w:rsidRDefault="00B358F3">
            <w:r>
              <w:t>Generic split sensor sender</w:t>
            </w:r>
          </w:p>
        </w:tc>
      </w:tr>
      <w:tr w:rsidR="008245DD" w14:paraId="549F20AF" w14:textId="77777777">
        <w:trPr>
          <w:jc w:val="center"/>
        </w:trPr>
        <w:tc>
          <w:tcPr>
            <w:tcW w:w="5184" w:type="dxa"/>
            <w:shd w:val="clear" w:color="auto" w:fill="F3F7FB"/>
          </w:tcPr>
          <w:p w14:paraId="177924D5" w14:textId="77777777" w:rsidR="008245DD" w:rsidRDefault="00B358F3">
            <w:r>
              <w:t>hardware/active/espnow_weather/display_espnow_weather_gateway/display_espnow_weather_gateway.ino</w:t>
            </w:r>
          </w:p>
        </w:tc>
        <w:tc>
          <w:tcPr>
            <w:tcW w:w="5184" w:type="dxa"/>
            <w:shd w:val="clear" w:color="auto" w:fill="F3F7FB"/>
          </w:tcPr>
          <w:p w14:paraId="1D86BA20" w14:textId="77777777" w:rsidR="008245DD" w:rsidRDefault="00B358F3">
            <w:r>
              <w:t>Generic split display/gateway</w:t>
            </w:r>
          </w:p>
        </w:tc>
      </w:tr>
      <w:tr w:rsidR="008245DD" w14:paraId="41140B5C" w14:textId="77777777">
        <w:trPr>
          <w:jc w:val="center"/>
        </w:trPr>
        <w:tc>
          <w:tcPr>
            <w:tcW w:w="5184" w:type="dxa"/>
          </w:tcPr>
          <w:p w14:paraId="77B5C937" w14:textId="77777777" w:rsidR="008245DD" w:rsidRDefault="00B358F3">
            <w:r>
              <w:t>hardware/active/weather_station/weather_station.ino</w:t>
            </w:r>
          </w:p>
        </w:tc>
        <w:tc>
          <w:tcPr>
            <w:tcW w:w="5184" w:type="dxa"/>
          </w:tcPr>
          <w:p w14:paraId="13F5358D" w14:textId="77777777" w:rsidR="008245DD" w:rsidRDefault="00B358F3">
            <w:r>
              <w:t>Standalone weather-station sketch</w:t>
            </w:r>
          </w:p>
        </w:tc>
      </w:tr>
    </w:tbl>
    <w:p w14:paraId="3904978C" w14:textId="77777777" w:rsidR="008245DD" w:rsidRDefault="008245DD"/>
    <w:p w14:paraId="0036A882" w14:textId="77777777" w:rsidR="008245DD" w:rsidRDefault="00B358F3">
      <w:pPr>
        <w:pStyle w:val="Heading3"/>
      </w:pPr>
      <w:r>
        <w:t>9.2 Sensor Node Responsibilities</w:t>
      </w:r>
    </w:p>
    <w:p w14:paraId="4BEB441D" w14:textId="77777777" w:rsidR="008245DD" w:rsidRDefault="00B358F3">
      <w:pPr>
        <w:pStyle w:val="ListBullet"/>
      </w:pPr>
      <w:r>
        <w:t>initialize DHT22, BMP280, soil ADC, Wi-Fi station mode, and ESP-NOW</w:t>
      </w:r>
    </w:p>
    <w:p w14:paraId="1BA0F1EB" w14:textId="77777777" w:rsidR="008245DD" w:rsidRDefault="00B358F3">
      <w:pPr>
        <w:pStyle w:val="ListBullet"/>
      </w:pPr>
      <w:r>
        <w:t>read all sensors on a repeated loop</w:t>
      </w:r>
    </w:p>
    <w:p w14:paraId="086D7D05" w14:textId="77777777" w:rsidR="008245DD" w:rsidRDefault="00B358F3">
      <w:pPr>
        <w:pStyle w:val="ListBullet"/>
      </w:pPr>
      <w:r>
        <w:t>validate sensor values against safe ranges</w:t>
      </w:r>
    </w:p>
    <w:p w14:paraId="6B61E894" w14:textId="77777777" w:rsidR="008245DD" w:rsidRDefault="00B358F3">
      <w:pPr>
        <w:pStyle w:val="ListBullet"/>
      </w:pPr>
      <w:r>
        <w:t>retry DHT22 and BMP280 reads</w:t>
      </w:r>
    </w:p>
    <w:p w14:paraId="262465B6" w14:textId="77777777" w:rsidR="008245DD" w:rsidRDefault="00B358F3">
      <w:pPr>
        <w:pStyle w:val="ListBullet"/>
      </w:pPr>
      <w:r>
        <w:t>average soil ADC samples</w:t>
      </w:r>
    </w:p>
    <w:p w14:paraId="5D5EB8FA" w14:textId="77777777" w:rsidR="008245DD" w:rsidRDefault="00B358F3">
      <w:pPr>
        <w:pStyle w:val="ListBullet"/>
      </w:pPr>
      <w:r>
        <w:t>smooth accepted values using a 3-sample moving average</w:t>
      </w:r>
    </w:p>
    <w:p w14:paraId="15EB4210" w14:textId="77777777" w:rsidR="008245DD" w:rsidRDefault="00B358F3">
      <w:pPr>
        <w:pStyle w:val="ListBullet"/>
      </w:pPr>
      <w:r>
        <w:t>keep last-valid values when sensors fail temporarily</w:t>
      </w:r>
    </w:p>
    <w:p w14:paraId="7D522139" w14:textId="77777777" w:rsidR="008245DD" w:rsidRDefault="00B358F3">
      <w:pPr>
        <w:pStyle w:val="ListBullet"/>
      </w:pPr>
      <w:r>
        <w:lastRenderedPageBreak/>
        <w:t>compute heat index</w:t>
      </w:r>
    </w:p>
    <w:p w14:paraId="52D17780" w14:textId="77777777" w:rsidR="008245DD" w:rsidRDefault="00B358F3">
      <w:pPr>
        <w:pStyle w:val="ListBullet"/>
      </w:pPr>
      <w:r>
        <w:t>convert soil raw values to relative moisture percentage</w:t>
      </w:r>
    </w:p>
    <w:p w14:paraId="48E243A3" w14:textId="77777777" w:rsidR="008245DD" w:rsidRDefault="00B358F3">
      <w:pPr>
        <w:pStyle w:val="ListBullet"/>
      </w:pPr>
      <w:r>
        <w:t xml:space="preserve">send a </w:t>
      </w:r>
      <w:r>
        <w:rPr>
          <w:rFonts w:ascii="Consolas" w:eastAsia="Consolas" w:hAnsi="Consolas"/>
          <w:sz w:val="19"/>
        </w:rPr>
        <w:t>SensorData</w:t>
      </w:r>
      <w:r>
        <w:t xml:space="preserve"> struct every loop cycle</w:t>
      </w:r>
    </w:p>
    <w:p w14:paraId="2B49B1C3" w14:textId="77777777" w:rsidR="008245DD" w:rsidRDefault="00B358F3">
      <w:pPr>
        <w:pStyle w:val="Heading3"/>
      </w:pPr>
      <w:r>
        <w:t>9.3 Sensor Startup Flow</w:t>
      </w:r>
    </w:p>
    <w:p w14:paraId="45354EBF" w14:textId="77777777" w:rsidR="008245DD" w:rsidRDefault="00B358F3">
      <w:pPr>
        <w:pStyle w:val="Code"/>
        <w:spacing w:before="60" w:after="120"/>
      </w:pPr>
      <w:r>
        <w:t>Start serial logging</w:t>
      </w:r>
      <w:r>
        <w:br/>
        <w:t>Initialize DHT22</w:t>
      </w:r>
      <w:r>
        <w:br/>
      </w:r>
      <w:r>
        <w:t>Initialize I2C for BMP280</w:t>
      </w:r>
      <w:r>
        <w:br/>
        <w:t>Initialize soil ADC</w:t>
      </w:r>
      <w:r>
        <w:br/>
        <w:t>Try BMP280 address 0x76, then 0x77</w:t>
      </w:r>
      <w:r>
        <w:br/>
        <w:t>Set Wi-Fi station mode</w:t>
      </w:r>
      <w:r>
        <w:br/>
        <w:t>Set ESP-NOW channel</w:t>
      </w:r>
      <w:r>
        <w:br/>
        <w:t>Print sender MAC and gateway MAC</w:t>
      </w:r>
      <w:r>
        <w:br/>
        <w:t>Initialize ESP-NOW</w:t>
      </w:r>
      <w:r>
        <w:br/>
        <w:t>Register gateway peer</w:t>
      </w:r>
      <w:r>
        <w:br/>
        <w:t>Begin repeated sensing loop</w:t>
      </w:r>
    </w:p>
    <w:p w14:paraId="291AC51D" w14:textId="77777777" w:rsidR="008245DD" w:rsidRDefault="00B358F3">
      <w:pPr>
        <w:pStyle w:val="Heading3"/>
      </w:pPr>
      <w:r>
        <w:t>9.4 SensorData Payload</w:t>
      </w:r>
    </w:p>
    <w:tbl>
      <w:tblPr>
        <w:tblStyle w:val="TableGrid"/>
        <w:tblW w:w="0" w:type="auto"/>
        <w:jc w:val="center"/>
        <w:tblLook w:val="04A0" w:firstRow="1" w:lastRow="0" w:firstColumn="1" w:lastColumn="0" w:noHBand="0" w:noVBand="1"/>
      </w:tblPr>
      <w:tblGrid>
        <w:gridCol w:w="3456"/>
        <w:gridCol w:w="3456"/>
        <w:gridCol w:w="3456"/>
      </w:tblGrid>
      <w:tr w:rsidR="008245DD" w14:paraId="6E06573C" w14:textId="77777777">
        <w:trPr>
          <w:jc w:val="center"/>
        </w:trPr>
        <w:tc>
          <w:tcPr>
            <w:tcW w:w="3456" w:type="dxa"/>
            <w:shd w:val="clear" w:color="auto" w:fill="244D73"/>
          </w:tcPr>
          <w:p w14:paraId="0308A735" w14:textId="77777777" w:rsidR="008245DD" w:rsidRDefault="00B358F3">
            <w:r>
              <w:rPr>
                <w:b/>
                <w:color w:val="FFFFFF"/>
              </w:rPr>
              <w:t>Field</w:t>
            </w:r>
          </w:p>
        </w:tc>
        <w:tc>
          <w:tcPr>
            <w:tcW w:w="3456" w:type="dxa"/>
            <w:shd w:val="clear" w:color="auto" w:fill="244D73"/>
          </w:tcPr>
          <w:p w14:paraId="7E033C2B" w14:textId="77777777" w:rsidR="008245DD" w:rsidRDefault="00B358F3">
            <w:r>
              <w:rPr>
                <w:b/>
                <w:color w:val="FFFFFF"/>
              </w:rPr>
              <w:t>Type</w:t>
            </w:r>
          </w:p>
        </w:tc>
        <w:tc>
          <w:tcPr>
            <w:tcW w:w="3456" w:type="dxa"/>
            <w:shd w:val="clear" w:color="auto" w:fill="244D73"/>
          </w:tcPr>
          <w:p w14:paraId="5D284C5C" w14:textId="77777777" w:rsidR="008245DD" w:rsidRDefault="00B358F3">
            <w:r>
              <w:rPr>
                <w:b/>
                <w:color w:val="FFFFFF"/>
              </w:rPr>
              <w:t>Meaning</w:t>
            </w:r>
          </w:p>
        </w:tc>
      </w:tr>
      <w:tr w:rsidR="008245DD" w14:paraId="6E5BF341" w14:textId="77777777">
        <w:trPr>
          <w:jc w:val="center"/>
        </w:trPr>
        <w:tc>
          <w:tcPr>
            <w:tcW w:w="3456" w:type="dxa"/>
          </w:tcPr>
          <w:p w14:paraId="044D95A2" w14:textId="77777777" w:rsidR="008245DD" w:rsidRDefault="00B358F3">
            <w:r>
              <w:t>temperature</w:t>
            </w:r>
          </w:p>
        </w:tc>
        <w:tc>
          <w:tcPr>
            <w:tcW w:w="3456" w:type="dxa"/>
          </w:tcPr>
          <w:p w14:paraId="2F720CA5" w14:textId="77777777" w:rsidR="008245DD" w:rsidRDefault="00B358F3">
            <w:r>
              <w:t>float</w:t>
            </w:r>
          </w:p>
        </w:tc>
        <w:tc>
          <w:tcPr>
            <w:tcW w:w="3456" w:type="dxa"/>
          </w:tcPr>
          <w:p w14:paraId="455BD089" w14:textId="77777777" w:rsidR="008245DD" w:rsidRDefault="00B358F3">
            <w:r>
              <w:t>DHT22 temperature</w:t>
            </w:r>
          </w:p>
        </w:tc>
      </w:tr>
      <w:tr w:rsidR="008245DD" w14:paraId="6AECD52C" w14:textId="77777777">
        <w:trPr>
          <w:jc w:val="center"/>
        </w:trPr>
        <w:tc>
          <w:tcPr>
            <w:tcW w:w="3456" w:type="dxa"/>
            <w:shd w:val="clear" w:color="auto" w:fill="F3F7FB"/>
          </w:tcPr>
          <w:p w14:paraId="588FFC7F" w14:textId="77777777" w:rsidR="008245DD" w:rsidRDefault="00B358F3">
            <w:r>
              <w:t>humidity</w:t>
            </w:r>
          </w:p>
        </w:tc>
        <w:tc>
          <w:tcPr>
            <w:tcW w:w="3456" w:type="dxa"/>
            <w:shd w:val="clear" w:color="auto" w:fill="F3F7FB"/>
          </w:tcPr>
          <w:p w14:paraId="26D685F4" w14:textId="77777777" w:rsidR="008245DD" w:rsidRDefault="00B358F3">
            <w:r>
              <w:t>float</w:t>
            </w:r>
          </w:p>
        </w:tc>
        <w:tc>
          <w:tcPr>
            <w:tcW w:w="3456" w:type="dxa"/>
            <w:shd w:val="clear" w:color="auto" w:fill="F3F7FB"/>
          </w:tcPr>
          <w:p w14:paraId="0EDDB81C" w14:textId="77777777" w:rsidR="008245DD" w:rsidRDefault="00B358F3">
            <w:r>
              <w:t>DHT22 relative humidity</w:t>
            </w:r>
          </w:p>
        </w:tc>
      </w:tr>
      <w:tr w:rsidR="008245DD" w14:paraId="64F11715" w14:textId="77777777">
        <w:trPr>
          <w:jc w:val="center"/>
        </w:trPr>
        <w:tc>
          <w:tcPr>
            <w:tcW w:w="3456" w:type="dxa"/>
          </w:tcPr>
          <w:p w14:paraId="1ABAF25F" w14:textId="77777777" w:rsidR="008245DD" w:rsidRDefault="00B358F3">
            <w:r>
              <w:t>heatIndex</w:t>
            </w:r>
          </w:p>
        </w:tc>
        <w:tc>
          <w:tcPr>
            <w:tcW w:w="3456" w:type="dxa"/>
          </w:tcPr>
          <w:p w14:paraId="10F0E3E2" w14:textId="77777777" w:rsidR="008245DD" w:rsidRDefault="00B358F3">
            <w:r>
              <w:t>float</w:t>
            </w:r>
          </w:p>
        </w:tc>
        <w:tc>
          <w:tcPr>
            <w:tcW w:w="3456" w:type="dxa"/>
          </w:tcPr>
          <w:p w14:paraId="0462FF84" w14:textId="77777777" w:rsidR="008245DD" w:rsidRDefault="00B358F3">
            <w:r>
              <w:t>Calculated heat index</w:t>
            </w:r>
          </w:p>
        </w:tc>
      </w:tr>
      <w:tr w:rsidR="008245DD" w14:paraId="5799F657" w14:textId="77777777">
        <w:trPr>
          <w:jc w:val="center"/>
        </w:trPr>
        <w:tc>
          <w:tcPr>
            <w:tcW w:w="3456" w:type="dxa"/>
            <w:shd w:val="clear" w:color="auto" w:fill="F3F7FB"/>
          </w:tcPr>
          <w:p w14:paraId="100F804F" w14:textId="77777777" w:rsidR="008245DD" w:rsidRDefault="00B358F3">
            <w:r>
              <w:t>pressure</w:t>
            </w:r>
          </w:p>
        </w:tc>
        <w:tc>
          <w:tcPr>
            <w:tcW w:w="3456" w:type="dxa"/>
            <w:shd w:val="clear" w:color="auto" w:fill="F3F7FB"/>
          </w:tcPr>
          <w:p w14:paraId="3DBA1DF5" w14:textId="77777777" w:rsidR="008245DD" w:rsidRDefault="00B358F3">
            <w:r>
              <w:t>float</w:t>
            </w:r>
          </w:p>
        </w:tc>
        <w:tc>
          <w:tcPr>
            <w:tcW w:w="3456" w:type="dxa"/>
            <w:shd w:val="clear" w:color="auto" w:fill="F3F7FB"/>
          </w:tcPr>
          <w:p w14:paraId="281C0FE1" w14:textId="77777777" w:rsidR="008245DD" w:rsidRDefault="00B358F3">
            <w:r>
              <w:t>BMP280 pressure in hPa</w:t>
            </w:r>
          </w:p>
        </w:tc>
      </w:tr>
      <w:tr w:rsidR="008245DD" w14:paraId="6E09BF6A" w14:textId="77777777">
        <w:trPr>
          <w:jc w:val="center"/>
        </w:trPr>
        <w:tc>
          <w:tcPr>
            <w:tcW w:w="3456" w:type="dxa"/>
          </w:tcPr>
          <w:p w14:paraId="488C4C02" w14:textId="77777777" w:rsidR="008245DD" w:rsidRDefault="00B358F3">
            <w:r>
              <w:t>altitude</w:t>
            </w:r>
          </w:p>
        </w:tc>
        <w:tc>
          <w:tcPr>
            <w:tcW w:w="3456" w:type="dxa"/>
          </w:tcPr>
          <w:p w14:paraId="494CD1DA" w14:textId="77777777" w:rsidR="008245DD" w:rsidRDefault="00B358F3">
            <w:r>
              <w:t>float</w:t>
            </w:r>
          </w:p>
        </w:tc>
        <w:tc>
          <w:tcPr>
            <w:tcW w:w="3456" w:type="dxa"/>
          </w:tcPr>
          <w:p w14:paraId="231B6BF8" w14:textId="77777777" w:rsidR="008245DD" w:rsidRDefault="00B358F3">
            <w:r>
              <w:t>Pressure-derived altitude estimate</w:t>
            </w:r>
          </w:p>
        </w:tc>
      </w:tr>
      <w:tr w:rsidR="008245DD" w14:paraId="6845F7EA" w14:textId="77777777">
        <w:trPr>
          <w:jc w:val="center"/>
        </w:trPr>
        <w:tc>
          <w:tcPr>
            <w:tcW w:w="3456" w:type="dxa"/>
            <w:shd w:val="clear" w:color="auto" w:fill="F3F7FB"/>
          </w:tcPr>
          <w:p w14:paraId="070139CD" w14:textId="77777777" w:rsidR="008245DD" w:rsidRDefault="00B358F3">
            <w:r>
              <w:t>seaLevelPressureHpa</w:t>
            </w:r>
          </w:p>
        </w:tc>
        <w:tc>
          <w:tcPr>
            <w:tcW w:w="3456" w:type="dxa"/>
            <w:shd w:val="clear" w:color="auto" w:fill="F3F7FB"/>
          </w:tcPr>
          <w:p w14:paraId="55131D5A" w14:textId="77777777" w:rsidR="008245DD" w:rsidRDefault="00B358F3">
            <w:r>
              <w:t>float</w:t>
            </w:r>
          </w:p>
        </w:tc>
        <w:tc>
          <w:tcPr>
            <w:tcW w:w="3456" w:type="dxa"/>
            <w:shd w:val="clear" w:color="auto" w:fill="F3F7FB"/>
          </w:tcPr>
          <w:p w14:paraId="5959E228" w14:textId="77777777" w:rsidR="008245DD" w:rsidRDefault="00B358F3">
            <w:r>
              <w:t>Reference pressure used for altitude</w:t>
            </w:r>
          </w:p>
        </w:tc>
      </w:tr>
      <w:tr w:rsidR="008245DD" w14:paraId="33D1A890" w14:textId="77777777">
        <w:trPr>
          <w:jc w:val="center"/>
        </w:trPr>
        <w:tc>
          <w:tcPr>
            <w:tcW w:w="3456" w:type="dxa"/>
          </w:tcPr>
          <w:p w14:paraId="5F44AE9D" w14:textId="77777777" w:rsidR="008245DD" w:rsidRDefault="00B358F3">
            <w:r>
              <w:t>soilMoisture</w:t>
            </w:r>
          </w:p>
        </w:tc>
        <w:tc>
          <w:tcPr>
            <w:tcW w:w="3456" w:type="dxa"/>
          </w:tcPr>
          <w:p w14:paraId="68EB985F" w14:textId="77777777" w:rsidR="008245DD" w:rsidRDefault="00B358F3">
            <w:r>
              <w:t>int</w:t>
            </w:r>
          </w:p>
        </w:tc>
        <w:tc>
          <w:tcPr>
            <w:tcW w:w="3456" w:type="dxa"/>
          </w:tcPr>
          <w:p w14:paraId="31415E76" w14:textId="77777777" w:rsidR="008245DD" w:rsidRDefault="00B358F3">
            <w:r>
              <w:t>Raw soil ADC value inside the ESP-NOW struct</w:t>
            </w:r>
          </w:p>
        </w:tc>
      </w:tr>
      <w:tr w:rsidR="008245DD" w14:paraId="5569C735" w14:textId="77777777">
        <w:trPr>
          <w:jc w:val="center"/>
        </w:trPr>
        <w:tc>
          <w:tcPr>
            <w:tcW w:w="3456" w:type="dxa"/>
            <w:shd w:val="clear" w:color="auto" w:fill="F3F7FB"/>
          </w:tcPr>
          <w:p w14:paraId="0D3C7209" w14:textId="77777777" w:rsidR="008245DD" w:rsidRDefault="00B358F3">
            <w:r>
              <w:t>altitudeEstimated</w:t>
            </w:r>
          </w:p>
        </w:tc>
        <w:tc>
          <w:tcPr>
            <w:tcW w:w="3456" w:type="dxa"/>
            <w:shd w:val="clear" w:color="auto" w:fill="F3F7FB"/>
          </w:tcPr>
          <w:p w14:paraId="62EF6EF3" w14:textId="77777777" w:rsidR="008245DD" w:rsidRDefault="00B358F3">
            <w:r>
              <w:t>uint8_t</w:t>
            </w:r>
          </w:p>
        </w:tc>
        <w:tc>
          <w:tcPr>
            <w:tcW w:w="3456" w:type="dxa"/>
            <w:shd w:val="clear" w:color="auto" w:fill="F3F7FB"/>
          </w:tcPr>
          <w:p w14:paraId="16805C83" w14:textId="77777777" w:rsidR="008245DD" w:rsidRDefault="00B358F3">
            <w:r>
              <w:t>Indicates estimated altitude field</w:t>
            </w:r>
          </w:p>
        </w:tc>
      </w:tr>
      <w:tr w:rsidR="008245DD" w14:paraId="4A7DC0D6" w14:textId="77777777">
        <w:trPr>
          <w:jc w:val="center"/>
        </w:trPr>
        <w:tc>
          <w:tcPr>
            <w:tcW w:w="3456" w:type="dxa"/>
          </w:tcPr>
          <w:p w14:paraId="560C303E" w14:textId="77777777" w:rsidR="008245DD" w:rsidRDefault="00B358F3">
            <w:r>
              <w:t>dhtOk</w:t>
            </w:r>
          </w:p>
        </w:tc>
        <w:tc>
          <w:tcPr>
            <w:tcW w:w="3456" w:type="dxa"/>
          </w:tcPr>
          <w:p w14:paraId="2CA39B42" w14:textId="77777777" w:rsidR="008245DD" w:rsidRDefault="00B358F3">
            <w:r>
              <w:t>uint8_t</w:t>
            </w:r>
          </w:p>
        </w:tc>
        <w:tc>
          <w:tcPr>
            <w:tcW w:w="3456" w:type="dxa"/>
          </w:tcPr>
          <w:p w14:paraId="1B87F990" w14:textId="77777777" w:rsidR="008245DD" w:rsidRDefault="00B358F3">
            <w:r>
              <w:t>DHT read health flag</w:t>
            </w:r>
          </w:p>
        </w:tc>
      </w:tr>
      <w:tr w:rsidR="008245DD" w14:paraId="5C1E2389" w14:textId="77777777">
        <w:trPr>
          <w:jc w:val="center"/>
        </w:trPr>
        <w:tc>
          <w:tcPr>
            <w:tcW w:w="3456" w:type="dxa"/>
            <w:shd w:val="clear" w:color="auto" w:fill="F3F7FB"/>
          </w:tcPr>
          <w:p w14:paraId="555B9C12" w14:textId="77777777" w:rsidR="008245DD" w:rsidRDefault="00B358F3">
            <w:r>
              <w:t>bmpOk</w:t>
            </w:r>
          </w:p>
        </w:tc>
        <w:tc>
          <w:tcPr>
            <w:tcW w:w="3456" w:type="dxa"/>
            <w:shd w:val="clear" w:color="auto" w:fill="F3F7FB"/>
          </w:tcPr>
          <w:p w14:paraId="367F3F92" w14:textId="77777777" w:rsidR="008245DD" w:rsidRDefault="00B358F3">
            <w:r>
              <w:t>uint8_t</w:t>
            </w:r>
          </w:p>
        </w:tc>
        <w:tc>
          <w:tcPr>
            <w:tcW w:w="3456" w:type="dxa"/>
            <w:shd w:val="clear" w:color="auto" w:fill="F3F7FB"/>
          </w:tcPr>
          <w:p w14:paraId="4AB6A67F" w14:textId="77777777" w:rsidR="008245DD" w:rsidRDefault="00B358F3">
            <w:r>
              <w:t>BMP read health flag</w:t>
            </w:r>
          </w:p>
        </w:tc>
      </w:tr>
      <w:tr w:rsidR="008245DD" w14:paraId="1A3B688C" w14:textId="77777777">
        <w:trPr>
          <w:jc w:val="center"/>
        </w:trPr>
        <w:tc>
          <w:tcPr>
            <w:tcW w:w="3456" w:type="dxa"/>
          </w:tcPr>
          <w:p w14:paraId="0B4630F7" w14:textId="77777777" w:rsidR="008245DD" w:rsidRDefault="00B358F3">
            <w:r>
              <w:t>soilOk</w:t>
            </w:r>
          </w:p>
        </w:tc>
        <w:tc>
          <w:tcPr>
            <w:tcW w:w="3456" w:type="dxa"/>
          </w:tcPr>
          <w:p w14:paraId="1ED12051" w14:textId="77777777" w:rsidR="008245DD" w:rsidRDefault="00B358F3">
            <w:r>
              <w:t>uint8_t</w:t>
            </w:r>
          </w:p>
        </w:tc>
        <w:tc>
          <w:tcPr>
            <w:tcW w:w="3456" w:type="dxa"/>
          </w:tcPr>
          <w:p w14:paraId="57D179D3" w14:textId="77777777" w:rsidR="008245DD" w:rsidRDefault="00B358F3">
            <w:r>
              <w:t>Soil read health flag</w:t>
            </w:r>
          </w:p>
        </w:tc>
      </w:tr>
      <w:tr w:rsidR="008245DD" w14:paraId="7D31BE14" w14:textId="77777777">
        <w:trPr>
          <w:jc w:val="center"/>
        </w:trPr>
        <w:tc>
          <w:tcPr>
            <w:tcW w:w="3456" w:type="dxa"/>
            <w:shd w:val="clear" w:color="auto" w:fill="F3F7FB"/>
          </w:tcPr>
          <w:p w14:paraId="742694FA" w14:textId="77777777" w:rsidR="008245DD" w:rsidRDefault="00B358F3">
            <w:r>
              <w:t>sampleMillis</w:t>
            </w:r>
          </w:p>
        </w:tc>
        <w:tc>
          <w:tcPr>
            <w:tcW w:w="3456" w:type="dxa"/>
            <w:shd w:val="clear" w:color="auto" w:fill="F3F7FB"/>
          </w:tcPr>
          <w:p w14:paraId="072E3E06" w14:textId="77777777" w:rsidR="008245DD" w:rsidRDefault="00B358F3">
            <w:r>
              <w:t>uint32_t</w:t>
            </w:r>
          </w:p>
        </w:tc>
        <w:tc>
          <w:tcPr>
            <w:tcW w:w="3456" w:type="dxa"/>
            <w:shd w:val="clear" w:color="auto" w:fill="F3F7FB"/>
          </w:tcPr>
          <w:p w14:paraId="140E21C2" w14:textId="77777777" w:rsidR="008245DD" w:rsidRDefault="00B358F3">
            <w:r>
              <w:t>Device millis() sample time</w:t>
            </w:r>
          </w:p>
        </w:tc>
      </w:tr>
    </w:tbl>
    <w:p w14:paraId="785604B7" w14:textId="77777777" w:rsidR="008245DD" w:rsidRDefault="008245DD"/>
    <w:p w14:paraId="16FFDFA3" w14:textId="77777777" w:rsidR="008245DD" w:rsidRDefault="00B358F3">
      <w:r>
        <w:t>Backend JSON also includes:</w:t>
      </w:r>
    </w:p>
    <w:p w14:paraId="71332D21" w14:textId="77777777" w:rsidR="008245DD" w:rsidRDefault="00B358F3">
      <w:pPr>
        <w:pStyle w:val="ListBullet"/>
      </w:pPr>
      <w:r>
        <w:rPr>
          <w:rFonts w:ascii="Consolas" w:eastAsia="Consolas" w:hAnsi="Consolas"/>
          <w:sz w:val="19"/>
        </w:rPr>
        <w:t>soilRaw</w:t>
      </w:r>
    </w:p>
    <w:p w14:paraId="53573EAD" w14:textId="77777777" w:rsidR="008245DD" w:rsidRDefault="00B358F3">
      <w:pPr>
        <w:pStyle w:val="ListBullet"/>
      </w:pPr>
      <w:r>
        <w:rPr>
          <w:rFonts w:ascii="Consolas" w:eastAsia="Consolas" w:hAnsi="Consolas"/>
          <w:sz w:val="19"/>
        </w:rPr>
        <w:t>soilMoisturePercent</w:t>
      </w:r>
    </w:p>
    <w:p w14:paraId="550C5E12" w14:textId="77777777" w:rsidR="008245DD" w:rsidRDefault="00B358F3">
      <w:pPr>
        <w:pStyle w:val="ListBullet"/>
      </w:pPr>
      <w:r>
        <w:t xml:space="preserve">backend-generated </w:t>
      </w:r>
      <w:r>
        <w:rPr>
          <w:rFonts w:ascii="Consolas" w:eastAsia="Consolas" w:hAnsi="Consolas"/>
          <w:sz w:val="19"/>
        </w:rPr>
        <w:t>timestamp</w:t>
      </w:r>
    </w:p>
    <w:p w14:paraId="5681AF9B" w14:textId="77777777" w:rsidR="008245DD" w:rsidRDefault="00B358F3">
      <w:pPr>
        <w:pStyle w:val="Heading3"/>
      </w:pPr>
      <w:r>
        <w:t>9.5 Gateway Firmware Responsibilities</w:t>
      </w:r>
    </w:p>
    <w:p w14:paraId="483AA9B2" w14:textId="77777777" w:rsidR="008245DD" w:rsidRDefault="00B358F3">
      <w:pPr>
        <w:pStyle w:val="ListBullet"/>
      </w:pPr>
      <w:r>
        <w:t>initialize TFT display and backlight</w:t>
      </w:r>
    </w:p>
    <w:p w14:paraId="0D8CEA15" w14:textId="77777777" w:rsidR="008245DD" w:rsidRDefault="00B358F3">
      <w:pPr>
        <w:pStyle w:val="ListBullet"/>
      </w:pPr>
      <w:r>
        <w:t>connect to Wi-Fi</w:t>
      </w:r>
    </w:p>
    <w:p w14:paraId="71FCE7FD" w14:textId="77777777" w:rsidR="008245DD" w:rsidRDefault="00B358F3">
      <w:pPr>
        <w:pStyle w:val="ListBullet"/>
      </w:pPr>
      <w:r>
        <w:t>request NTP clock sync</w:t>
      </w:r>
    </w:p>
    <w:p w14:paraId="0E5CD63D" w14:textId="77777777" w:rsidR="008245DD" w:rsidRDefault="00B358F3">
      <w:pPr>
        <w:pStyle w:val="ListBullet"/>
      </w:pPr>
      <w:r>
        <w:t>initialize ESP-NOW receive mode</w:t>
      </w:r>
    </w:p>
    <w:p w14:paraId="1A93A96B" w14:textId="77777777" w:rsidR="008245DD" w:rsidRDefault="00B358F3">
      <w:pPr>
        <w:pStyle w:val="ListBullet"/>
      </w:pPr>
      <w:r>
        <w:t xml:space="preserve">receive </w:t>
      </w:r>
      <w:r>
        <w:rPr>
          <w:rFonts w:ascii="Consolas" w:eastAsia="Consolas" w:hAnsi="Consolas"/>
          <w:sz w:val="19"/>
        </w:rPr>
        <w:t>SensorData</w:t>
      </w:r>
      <w:r>
        <w:t xml:space="preserve"> packets</w:t>
      </w:r>
    </w:p>
    <w:p w14:paraId="2DD73DBF" w14:textId="77777777" w:rsidR="008245DD" w:rsidRDefault="00B358F3">
      <w:pPr>
        <w:pStyle w:val="ListBullet"/>
      </w:pPr>
      <w:r>
        <w:t>merge partial incoming readings with previous readings</w:t>
      </w:r>
    </w:p>
    <w:p w14:paraId="356893FE" w14:textId="77777777" w:rsidR="008245DD" w:rsidRDefault="00B358F3">
      <w:pPr>
        <w:pStyle w:val="ListBullet"/>
      </w:pPr>
      <w:r>
        <w:t>draw dashboard, soil, weather, and system screens</w:t>
      </w:r>
    </w:p>
    <w:p w14:paraId="08023551" w14:textId="77777777" w:rsidR="008245DD" w:rsidRDefault="00B358F3">
      <w:pPr>
        <w:pStyle w:val="ListBullet"/>
      </w:pPr>
      <w:r>
        <w:t>detect stale packets after 8000 ms</w:t>
      </w:r>
    </w:p>
    <w:p w14:paraId="57C42730" w14:textId="77777777" w:rsidR="008245DD" w:rsidRDefault="00B358F3">
      <w:pPr>
        <w:pStyle w:val="ListBullet"/>
      </w:pPr>
      <w:r>
        <w:t>post JSON payloads to Flask approximately 4000 ms after packet receipt</w:t>
      </w:r>
    </w:p>
    <w:p w14:paraId="1B203036" w14:textId="77777777" w:rsidR="008245DD" w:rsidRDefault="00B358F3">
      <w:pPr>
        <w:pStyle w:val="Heading3"/>
      </w:pPr>
      <w:r>
        <w:lastRenderedPageBreak/>
        <w:t>9.6 Gateway Status Logic</w:t>
      </w:r>
    </w:p>
    <w:p w14:paraId="3CE63DF1" w14:textId="77777777" w:rsidR="008245DD" w:rsidRDefault="00B358F3">
      <w:r>
        <w:t>The display/gateway classifies readings using these concepts:</w:t>
      </w:r>
    </w:p>
    <w:tbl>
      <w:tblPr>
        <w:tblStyle w:val="TableGrid"/>
        <w:tblW w:w="0" w:type="auto"/>
        <w:jc w:val="center"/>
        <w:tblLook w:val="04A0" w:firstRow="1" w:lastRow="0" w:firstColumn="1" w:lastColumn="0" w:noHBand="0" w:noVBand="1"/>
      </w:tblPr>
      <w:tblGrid>
        <w:gridCol w:w="5184"/>
        <w:gridCol w:w="5184"/>
      </w:tblGrid>
      <w:tr w:rsidR="008245DD" w14:paraId="36F30AC6" w14:textId="77777777">
        <w:trPr>
          <w:jc w:val="center"/>
        </w:trPr>
        <w:tc>
          <w:tcPr>
            <w:tcW w:w="5184" w:type="dxa"/>
            <w:shd w:val="clear" w:color="auto" w:fill="244D73"/>
          </w:tcPr>
          <w:p w14:paraId="67E31479" w14:textId="77777777" w:rsidR="008245DD" w:rsidRDefault="00B358F3">
            <w:r>
              <w:rPr>
                <w:b/>
                <w:color w:val="FFFFFF"/>
              </w:rPr>
              <w:t>Status</w:t>
            </w:r>
          </w:p>
        </w:tc>
        <w:tc>
          <w:tcPr>
            <w:tcW w:w="5184" w:type="dxa"/>
            <w:shd w:val="clear" w:color="auto" w:fill="244D73"/>
          </w:tcPr>
          <w:p w14:paraId="0D956291" w14:textId="77777777" w:rsidR="008245DD" w:rsidRDefault="00B358F3">
            <w:r>
              <w:rPr>
                <w:b/>
                <w:color w:val="FFFFFF"/>
              </w:rPr>
              <w:t>Trigger example</w:t>
            </w:r>
          </w:p>
        </w:tc>
      </w:tr>
      <w:tr w:rsidR="008245DD" w14:paraId="46DED375" w14:textId="77777777">
        <w:trPr>
          <w:jc w:val="center"/>
        </w:trPr>
        <w:tc>
          <w:tcPr>
            <w:tcW w:w="5184" w:type="dxa"/>
          </w:tcPr>
          <w:p w14:paraId="24F12D51" w14:textId="77777777" w:rsidR="008245DD" w:rsidRDefault="00B358F3">
            <w:r>
              <w:t>NORMAL</w:t>
            </w:r>
          </w:p>
        </w:tc>
        <w:tc>
          <w:tcPr>
            <w:tcW w:w="5184" w:type="dxa"/>
          </w:tcPr>
          <w:p w14:paraId="536438AB" w14:textId="77777777" w:rsidR="008245DD" w:rsidRDefault="00B358F3">
            <w:r>
              <w:t>All sensor classes are present and conditions are stable</w:t>
            </w:r>
          </w:p>
        </w:tc>
      </w:tr>
      <w:tr w:rsidR="008245DD" w14:paraId="2447C989" w14:textId="77777777">
        <w:trPr>
          <w:jc w:val="center"/>
        </w:trPr>
        <w:tc>
          <w:tcPr>
            <w:tcW w:w="5184" w:type="dxa"/>
            <w:shd w:val="clear" w:color="auto" w:fill="F3F7FB"/>
          </w:tcPr>
          <w:p w14:paraId="6D631973" w14:textId="77777777" w:rsidR="008245DD" w:rsidRDefault="00B358F3">
            <w:r>
              <w:t>WARNING</w:t>
            </w:r>
          </w:p>
        </w:tc>
        <w:tc>
          <w:tcPr>
            <w:tcW w:w="5184" w:type="dxa"/>
            <w:shd w:val="clear" w:color="auto" w:fill="F3F7FB"/>
          </w:tcPr>
          <w:p w14:paraId="0DD44AD7" w14:textId="77777777" w:rsidR="008245DD" w:rsidRDefault="00B358F3">
            <w:r>
              <w:t>Dry soil, high humidity, or elevated condition</w:t>
            </w:r>
          </w:p>
        </w:tc>
      </w:tr>
      <w:tr w:rsidR="008245DD" w14:paraId="5FE6BCA2" w14:textId="77777777">
        <w:trPr>
          <w:jc w:val="center"/>
        </w:trPr>
        <w:tc>
          <w:tcPr>
            <w:tcW w:w="5184" w:type="dxa"/>
          </w:tcPr>
          <w:p w14:paraId="710B65C8" w14:textId="77777777" w:rsidR="008245DD" w:rsidRDefault="00B358F3">
            <w:r>
              <w:t>CRITICAL</w:t>
            </w:r>
          </w:p>
        </w:tc>
        <w:tc>
          <w:tcPr>
            <w:tcW w:w="5184" w:type="dxa"/>
          </w:tcPr>
          <w:p w14:paraId="5D4CA1C4" w14:textId="77777777" w:rsidR="008245DD" w:rsidRDefault="00B358F3">
            <w:r>
              <w:t>Extreme temperature, dangerous heat index, or overflow risk</w:t>
            </w:r>
          </w:p>
        </w:tc>
      </w:tr>
      <w:tr w:rsidR="008245DD" w14:paraId="2533F3A9" w14:textId="77777777">
        <w:trPr>
          <w:jc w:val="center"/>
        </w:trPr>
        <w:tc>
          <w:tcPr>
            <w:tcW w:w="5184" w:type="dxa"/>
            <w:shd w:val="clear" w:color="auto" w:fill="F3F7FB"/>
          </w:tcPr>
          <w:p w14:paraId="31DF8A4A" w14:textId="77777777" w:rsidR="008245DD" w:rsidRDefault="00B358F3">
            <w:r>
              <w:t>PARTIAL</w:t>
            </w:r>
          </w:p>
        </w:tc>
        <w:tc>
          <w:tcPr>
            <w:tcW w:w="5184" w:type="dxa"/>
            <w:shd w:val="clear" w:color="auto" w:fill="F3F7FB"/>
          </w:tcPr>
          <w:p w14:paraId="67C900E3" w14:textId="77777777" w:rsidR="008245DD" w:rsidRDefault="00B358F3">
            <w:r>
              <w:t>One or more sensor classes are offline or fallback-based</w:t>
            </w:r>
          </w:p>
        </w:tc>
      </w:tr>
    </w:tbl>
    <w:p w14:paraId="55176326" w14:textId="77777777" w:rsidR="008245DD" w:rsidRDefault="008245DD"/>
    <w:p w14:paraId="7D4390F4" w14:textId="77777777" w:rsidR="008245DD" w:rsidRDefault="00B358F3">
      <w:pPr>
        <w:pStyle w:val="Heading3"/>
      </w:pPr>
      <w:r>
        <w:t>9.7 Firmware Reliability Features</w:t>
      </w:r>
    </w:p>
    <w:p w14:paraId="241CCCEA" w14:textId="77777777" w:rsidR="008245DD" w:rsidRDefault="00B358F3">
      <w:pPr>
        <w:pStyle w:val="ListBullet"/>
      </w:pPr>
      <w:r>
        <w:t>DHT22 retry logic.</w:t>
      </w:r>
    </w:p>
    <w:p w14:paraId="7FEDF29D" w14:textId="77777777" w:rsidR="008245DD" w:rsidRDefault="00B358F3">
      <w:pPr>
        <w:pStyle w:val="ListBullet"/>
      </w:pPr>
      <w:r>
        <w:t>BMP280 retry and reinitialization logic.</w:t>
      </w:r>
    </w:p>
    <w:p w14:paraId="6681676B" w14:textId="77777777" w:rsidR="008245DD" w:rsidRDefault="00B358F3">
      <w:pPr>
        <w:pStyle w:val="ListBullet"/>
      </w:pPr>
      <w:r>
        <w:t>Soil raw-range validation.</w:t>
      </w:r>
    </w:p>
    <w:p w14:paraId="0D6973C7" w14:textId="77777777" w:rsidR="008245DD" w:rsidRDefault="00B358F3">
      <w:pPr>
        <w:pStyle w:val="ListBullet"/>
      </w:pPr>
      <w:r>
        <w:t>Moving-average smoothing.</w:t>
      </w:r>
    </w:p>
    <w:p w14:paraId="218B4F18" w14:textId="77777777" w:rsidR="008245DD" w:rsidRDefault="00B358F3">
      <w:pPr>
        <w:pStyle w:val="ListBullet"/>
      </w:pPr>
      <w:r>
        <w:t>Last-valid-sample fallback behavior.</w:t>
      </w:r>
    </w:p>
    <w:p w14:paraId="78660F3A" w14:textId="77777777" w:rsidR="008245DD" w:rsidRDefault="00B358F3">
      <w:pPr>
        <w:pStyle w:val="ListBullet"/>
      </w:pPr>
      <w:r>
        <w:t>Partial payload behavior instead of dropping all telemetry.</w:t>
      </w:r>
    </w:p>
    <w:p w14:paraId="7E631728" w14:textId="77777777" w:rsidR="008245DD" w:rsidRDefault="00B358F3">
      <w:pPr>
        <w:pStyle w:val="ListBullet"/>
      </w:pPr>
      <w:r>
        <w:t>Serial logs for sensor health, payload content, Wi-Fi status, TCP tests, and HTTP response codes.</w:t>
      </w:r>
    </w:p>
    <w:p w14:paraId="3A7C59BC" w14:textId="77777777" w:rsidR="008245DD" w:rsidRDefault="00B358F3">
      <w:pPr>
        <w:pStyle w:val="ListBullet"/>
      </w:pPr>
      <w:r>
        <w:t>Sensor health flags forwarded to backend and frontend.</w:t>
      </w:r>
    </w:p>
    <w:p w14:paraId="4F8B530B" w14:textId="77777777" w:rsidR="008245DD" w:rsidRDefault="00B358F3">
      <w:pPr>
        <w:pStyle w:val="Heading2"/>
      </w:pPr>
      <w:r>
        <w:t>10. Backend Work</w:t>
      </w:r>
    </w:p>
    <w:p w14:paraId="2EFDAD5B" w14:textId="77777777" w:rsidR="008245DD" w:rsidRDefault="00B358F3">
      <w:pPr>
        <w:pStyle w:val="Heading3"/>
      </w:pPr>
      <w:r>
        <w:t>10.1 Backend Purpose</w:t>
      </w:r>
    </w:p>
    <w:p w14:paraId="54F04629" w14:textId="77777777" w:rsidR="008245DD" w:rsidRDefault="00B358F3">
      <w:r>
        <w:t>The backend is a Flask API service. It receives weather updates from the gateway or sensor, validates the payload, stores normalized documents in MongoDB, publishes saved readings through MQTT when configured, and exposes routes used by the frontend.</w:t>
      </w:r>
    </w:p>
    <w:p w14:paraId="20C08563" w14:textId="77777777" w:rsidR="008245DD" w:rsidRDefault="00B358F3">
      <w:pPr>
        <w:pStyle w:val="Heading3"/>
      </w:pPr>
      <w:r>
        <w:t>10.2 Backend Stack</w:t>
      </w:r>
    </w:p>
    <w:tbl>
      <w:tblPr>
        <w:tblStyle w:val="TableGrid"/>
        <w:tblW w:w="0" w:type="auto"/>
        <w:jc w:val="center"/>
        <w:tblLook w:val="04A0" w:firstRow="1" w:lastRow="0" w:firstColumn="1" w:lastColumn="0" w:noHBand="0" w:noVBand="1"/>
      </w:tblPr>
      <w:tblGrid>
        <w:gridCol w:w="5184"/>
        <w:gridCol w:w="5184"/>
      </w:tblGrid>
      <w:tr w:rsidR="008245DD" w14:paraId="7AE94DFB" w14:textId="77777777">
        <w:trPr>
          <w:jc w:val="center"/>
        </w:trPr>
        <w:tc>
          <w:tcPr>
            <w:tcW w:w="5184" w:type="dxa"/>
            <w:shd w:val="clear" w:color="auto" w:fill="244D73"/>
          </w:tcPr>
          <w:p w14:paraId="14C9EF6C" w14:textId="77777777" w:rsidR="008245DD" w:rsidRDefault="00B358F3">
            <w:r>
              <w:rPr>
                <w:b/>
                <w:color w:val="FFFFFF"/>
              </w:rPr>
              <w:t>Package</w:t>
            </w:r>
          </w:p>
        </w:tc>
        <w:tc>
          <w:tcPr>
            <w:tcW w:w="5184" w:type="dxa"/>
            <w:shd w:val="clear" w:color="auto" w:fill="244D73"/>
          </w:tcPr>
          <w:p w14:paraId="21F2CE83" w14:textId="77777777" w:rsidR="008245DD" w:rsidRDefault="00B358F3">
            <w:r>
              <w:rPr>
                <w:b/>
                <w:color w:val="FFFFFF"/>
              </w:rPr>
              <w:t>Purpose</w:t>
            </w:r>
          </w:p>
        </w:tc>
      </w:tr>
      <w:tr w:rsidR="008245DD" w14:paraId="324D596C" w14:textId="77777777">
        <w:trPr>
          <w:jc w:val="center"/>
        </w:trPr>
        <w:tc>
          <w:tcPr>
            <w:tcW w:w="5184" w:type="dxa"/>
          </w:tcPr>
          <w:p w14:paraId="63618094" w14:textId="77777777" w:rsidR="008245DD" w:rsidRDefault="00B358F3">
            <w:r>
              <w:t>Flask</w:t>
            </w:r>
          </w:p>
        </w:tc>
        <w:tc>
          <w:tcPr>
            <w:tcW w:w="5184" w:type="dxa"/>
          </w:tcPr>
          <w:p w14:paraId="2E8EAB46" w14:textId="77777777" w:rsidR="008245DD" w:rsidRDefault="00B358F3">
            <w:r>
              <w:t>API server</w:t>
            </w:r>
          </w:p>
        </w:tc>
      </w:tr>
      <w:tr w:rsidR="008245DD" w14:paraId="1730D4E3" w14:textId="77777777">
        <w:trPr>
          <w:jc w:val="center"/>
        </w:trPr>
        <w:tc>
          <w:tcPr>
            <w:tcW w:w="5184" w:type="dxa"/>
            <w:shd w:val="clear" w:color="auto" w:fill="F3F7FB"/>
          </w:tcPr>
          <w:p w14:paraId="5C6C5887" w14:textId="77777777" w:rsidR="008245DD" w:rsidRDefault="00B358F3">
            <w:r>
              <w:t>Flask-CORS</w:t>
            </w:r>
          </w:p>
        </w:tc>
        <w:tc>
          <w:tcPr>
            <w:tcW w:w="5184" w:type="dxa"/>
            <w:shd w:val="clear" w:color="auto" w:fill="F3F7FB"/>
          </w:tcPr>
          <w:p w14:paraId="438D1A25" w14:textId="77777777" w:rsidR="008245DD" w:rsidRDefault="00B358F3">
            <w:r>
              <w:t>Allows frontend API calls</w:t>
            </w:r>
          </w:p>
        </w:tc>
      </w:tr>
      <w:tr w:rsidR="008245DD" w14:paraId="591FA984" w14:textId="77777777">
        <w:trPr>
          <w:jc w:val="center"/>
        </w:trPr>
        <w:tc>
          <w:tcPr>
            <w:tcW w:w="5184" w:type="dxa"/>
          </w:tcPr>
          <w:p w14:paraId="4763BAF7" w14:textId="77777777" w:rsidR="008245DD" w:rsidRDefault="00B358F3">
            <w:r>
              <w:t>PyMongo</w:t>
            </w:r>
          </w:p>
        </w:tc>
        <w:tc>
          <w:tcPr>
            <w:tcW w:w="5184" w:type="dxa"/>
          </w:tcPr>
          <w:p w14:paraId="58087FE7" w14:textId="77777777" w:rsidR="008245DD" w:rsidRDefault="00B358F3">
            <w:r>
              <w:t>MongoDB connection and queries</w:t>
            </w:r>
          </w:p>
        </w:tc>
      </w:tr>
      <w:tr w:rsidR="008245DD" w14:paraId="74528955" w14:textId="77777777">
        <w:trPr>
          <w:jc w:val="center"/>
        </w:trPr>
        <w:tc>
          <w:tcPr>
            <w:tcW w:w="5184" w:type="dxa"/>
            <w:shd w:val="clear" w:color="auto" w:fill="F3F7FB"/>
          </w:tcPr>
          <w:p w14:paraId="2EB71CAC" w14:textId="77777777" w:rsidR="008245DD" w:rsidRDefault="00B358F3">
            <w:r>
              <w:t>python-dotenv</w:t>
            </w:r>
          </w:p>
        </w:tc>
        <w:tc>
          <w:tcPr>
            <w:tcW w:w="5184" w:type="dxa"/>
            <w:shd w:val="clear" w:color="auto" w:fill="F3F7FB"/>
          </w:tcPr>
          <w:p w14:paraId="41D3C5A8" w14:textId="77777777" w:rsidR="008245DD" w:rsidRDefault="00B358F3">
            <w:r>
              <w:t>Environment variable loading</w:t>
            </w:r>
          </w:p>
        </w:tc>
      </w:tr>
      <w:tr w:rsidR="008245DD" w14:paraId="4368A39E" w14:textId="77777777">
        <w:trPr>
          <w:jc w:val="center"/>
        </w:trPr>
        <w:tc>
          <w:tcPr>
            <w:tcW w:w="5184" w:type="dxa"/>
          </w:tcPr>
          <w:p w14:paraId="1D6B70C6" w14:textId="77777777" w:rsidR="008245DD" w:rsidRDefault="00B358F3">
            <w:r>
              <w:t>paho-mqtt</w:t>
            </w:r>
          </w:p>
        </w:tc>
        <w:tc>
          <w:tcPr>
            <w:tcW w:w="5184" w:type="dxa"/>
          </w:tcPr>
          <w:p w14:paraId="3DD22F2D" w14:textId="77777777" w:rsidR="008245DD" w:rsidRDefault="00B358F3">
            <w:r>
              <w:t>MQTT publishing support</w:t>
            </w:r>
          </w:p>
        </w:tc>
      </w:tr>
    </w:tbl>
    <w:p w14:paraId="2059CF2C" w14:textId="77777777" w:rsidR="008245DD" w:rsidRDefault="008245DD"/>
    <w:p w14:paraId="306D9E9B" w14:textId="77777777" w:rsidR="008245DD" w:rsidRDefault="00B358F3">
      <w:pPr>
        <w:pStyle w:val="Heading3"/>
      </w:pPr>
      <w:r>
        <w:t>10.3 Backend Source Files</w:t>
      </w:r>
    </w:p>
    <w:tbl>
      <w:tblPr>
        <w:tblStyle w:val="TableGrid"/>
        <w:tblW w:w="0" w:type="auto"/>
        <w:jc w:val="center"/>
        <w:tblLook w:val="04A0" w:firstRow="1" w:lastRow="0" w:firstColumn="1" w:lastColumn="0" w:noHBand="0" w:noVBand="1"/>
      </w:tblPr>
      <w:tblGrid>
        <w:gridCol w:w="5184"/>
        <w:gridCol w:w="5184"/>
      </w:tblGrid>
      <w:tr w:rsidR="008245DD" w14:paraId="1D414B0B" w14:textId="77777777">
        <w:trPr>
          <w:jc w:val="center"/>
        </w:trPr>
        <w:tc>
          <w:tcPr>
            <w:tcW w:w="5184" w:type="dxa"/>
            <w:shd w:val="clear" w:color="auto" w:fill="244D73"/>
          </w:tcPr>
          <w:p w14:paraId="786A6F0E" w14:textId="77777777" w:rsidR="008245DD" w:rsidRDefault="00B358F3">
            <w:r>
              <w:rPr>
                <w:b/>
                <w:color w:val="FFFFFF"/>
              </w:rPr>
              <w:t>File</w:t>
            </w:r>
          </w:p>
        </w:tc>
        <w:tc>
          <w:tcPr>
            <w:tcW w:w="5184" w:type="dxa"/>
            <w:shd w:val="clear" w:color="auto" w:fill="244D73"/>
          </w:tcPr>
          <w:p w14:paraId="2633689E" w14:textId="77777777" w:rsidR="008245DD" w:rsidRDefault="00B358F3">
            <w:r>
              <w:rPr>
                <w:b/>
                <w:color w:val="FFFFFF"/>
              </w:rPr>
              <w:t>Role</w:t>
            </w:r>
          </w:p>
        </w:tc>
      </w:tr>
      <w:tr w:rsidR="008245DD" w14:paraId="60F0E483" w14:textId="77777777">
        <w:trPr>
          <w:jc w:val="center"/>
        </w:trPr>
        <w:tc>
          <w:tcPr>
            <w:tcW w:w="5184" w:type="dxa"/>
          </w:tcPr>
          <w:p w14:paraId="6CE8B012" w14:textId="77777777" w:rsidR="008245DD" w:rsidRDefault="00B358F3">
            <w:r>
              <w:t>backend/run.py</w:t>
            </w:r>
          </w:p>
        </w:tc>
        <w:tc>
          <w:tcPr>
            <w:tcW w:w="5184" w:type="dxa"/>
          </w:tcPr>
          <w:p w14:paraId="35B7A2E4" w14:textId="77777777" w:rsidR="008245DD" w:rsidRDefault="00B358F3">
            <w:r>
              <w:t>Starts the Flask app</w:t>
            </w:r>
          </w:p>
        </w:tc>
      </w:tr>
      <w:tr w:rsidR="008245DD" w14:paraId="75089CC1" w14:textId="77777777">
        <w:trPr>
          <w:jc w:val="center"/>
        </w:trPr>
        <w:tc>
          <w:tcPr>
            <w:tcW w:w="5184" w:type="dxa"/>
            <w:shd w:val="clear" w:color="auto" w:fill="F3F7FB"/>
          </w:tcPr>
          <w:p w14:paraId="147B4DB5" w14:textId="77777777" w:rsidR="008245DD" w:rsidRDefault="00B358F3">
            <w:r>
              <w:t>backend/app/__init__.py</w:t>
            </w:r>
          </w:p>
        </w:tc>
        <w:tc>
          <w:tcPr>
            <w:tcW w:w="5184" w:type="dxa"/>
            <w:shd w:val="clear" w:color="auto" w:fill="F3F7FB"/>
          </w:tcPr>
          <w:p w14:paraId="5960E39B" w14:textId="77777777" w:rsidR="008245DD" w:rsidRDefault="00B358F3">
            <w:r>
              <w:t>App factory and CORS setup</w:t>
            </w:r>
          </w:p>
        </w:tc>
      </w:tr>
      <w:tr w:rsidR="008245DD" w14:paraId="4B7022DD" w14:textId="77777777">
        <w:trPr>
          <w:jc w:val="center"/>
        </w:trPr>
        <w:tc>
          <w:tcPr>
            <w:tcW w:w="5184" w:type="dxa"/>
          </w:tcPr>
          <w:p w14:paraId="66728415" w14:textId="77777777" w:rsidR="008245DD" w:rsidRDefault="00B358F3">
            <w:r>
              <w:t>backend/app/views.py</w:t>
            </w:r>
          </w:p>
        </w:tc>
        <w:tc>
          <w:tcPr>
            <w:tcW w:w="5184" w:type="dxa"/>
          </w:tcPr>
          <w:p w14:paraId="52421017" w14:textId="77777777" w:rsidR="008245DD" w:rsidRDefault="00B358F3">
            <w:r>
              <w:t>Routes and payload validation</w:t>
            </w:r>
          </w:p>
        </w:tc>
      </w:tr>
      <w:tr w:rsidR="008245DD" w14:paraId="2022BAA0" w14:textId="77777777">
        <w:trPr>
          <w:jc w:val="center"/>
        </w:trPr>
        <w:tc>
          <w:tcPr>
            <w:tcW w:w="5184" w:type="dxa"/>
            <w:shd w:val="clear" w:color="auto" w:fill="F3F7FB"/>
          </w:tcPr>
          <w:p w14:paraId="27F65054" w14:textId="77777777" w:rsidR="008245DD" w:rsidRDefault="00B358F3">
            <w:r>
              <w:t>backend/app/functions.py</w:t>
            </w:r>
          </w:p>
        </w:tc>
        <w:tc>
          <w:tcPr>
            <w:tcW w:w="5184" w:type="dxa"/>
            <w:shd w:val="clear" w:color="auto" w:fill="F3F7FB"/>
          </w:tcPr>
          <w:p w14:paraId="2F746A67" w14:textId="77777777" w:rsidR="008245DD" w:rsidRDefault="00B358F3">
            <w:r>
              <w:t>MongoDB access, normalization, and analysis</w:t>
            </w:r>
          </w:p>
        </w:tc>
      </w:tr>
      <w:tr w:rsidR="008245DD" w14:paraId="68DF36F3" w14:textId="77777777">
        <w:trPr>
          <w:jc w:val="center"/>
        </w:trPr>
        <w:tc>
          <w:tcPr>
            <w:tcW w:w="5184" w:type="dxa"/>
          </w:tcPr>
          <w:p w14:paraId="6F5E515B" w14:textId="77777777" w:rsidR="008245DD" w:rsidRDefault="00B358F3">
            <w:r>
              <w:t>backend/app/control.py</w:t>
            </w:r>
          </w:p>
        </w:tc>
        <w:tc>
          <w:tcPr>
            <w:tcW w:w="5184" w:type="dxa"/>
          </w:tcPr>
          <w:p w14:paraId="106409F8" w14:textId="77777777" w:rsidR="008245DD" w:rsidRDefault="00B358F3">
            <w:r>
              <w:t>In-memory control plane</w:t>
            </w:r>
          </w:p>
        </w:tc>
      </w:tr>
      <w:tr w:rsidR="008245DD" w14:paraId="0CF62F9C" w14:textId="77777777">
        <w:trPr>
          <w:jc w:val="center"/>
        </w:trPr>
        <w:tc>
          <w:tcPr>
            <w:tcW w:w="5184" w:type="dxa"/>
            <w:shd w:val="clear" w:color="auto" w:fill="F3F7FB"/>
          </w:tcPr>
          <w:p w14:paraId="564BE989" w14:textId="77777777" w:rsidR="008245DD" w:rsidRDefault="00B358F3">
            <w:r>
              <w:t>backend/app/config.py</w:t>
            </w:r>
          </w:p>
        </w:tc>
        <w:tc>
          <w:tcPr>
            <w:tcW w:w="5184" w:type="dxa"/>
            <w:shd w:val="clear" w:color="auto" w:fill="F3F7FB"/>
          </w:tcPr>
          <w:p w14:paraId="394AFDC5" w14:textId="77777777" w:rsidR="008245DD" w:rsidRDefault="00B358F3">
            <w:r>
              <w:t>Environment-based configuration</w:t>
            </w:r>
          </w:p>
        </w:tc>
      </w:tr>
      <w:tr w:rsidR="008245DD" w14:paraId="499A3284" w14:textId="77777777">
        <w:trPr>
          <w:jc w:val="center"/>
        </w:trPr>
        <w:tc>
          <w:tcPr>
            <w:tcW w:w="5184" w:type="dxa"/>
          </w:tcPr>
          <w:p w14:paraId="5B8D1A42" w14:textId="77777777" w:rsidR="008245DD" w:rsidRDefault="00B358F3">
            <w:r>
              <w:t>backend/app/mqtt.py</w:t>
            </w:r>
          </w:p>
        </w:tc>
        <w:tc>
          <w:tcPr>
            <w:tcW w:w="5184" w:type="dxa"/>
          </w:tcPr>
          <w:p w14:paraId="4F3544B8" w14:textId="77777777" w:rsidR="008245DD" w:rsidRDefault="00B358F3">
            <w:r>
              <w:t>MQTT connection and publish helper</w:t>
            </w:r>
          </w:p>
        </w:tc>
      </w:tr>
    </w:tbl>
    <w:p w14:paraId="3B90CC78" w14:textId="77777777" w:rsidR="008245DD" w:rsidRDefault="008245DD"/>
    <w:p w14:paraId="3D00DB41" w14:textId="77777777" w:rsidR="008245DD" w:rsidRDefault="00B358F3">
      <w:pPr>
        <w:pStyle w:val="Heading3"/>
      </w:pPr>
      <w:r>
        <w:lastRenderedPageBreak/>
        <w:t>10.4 Weather Update Handling</w:t>
      </w:r>
    </w:p>
    <w:p w14:paraId="64E82746" w14:textId="77777777" w:rsidR="008245DD" w:rsidRDefault="00B358F3">
      <w:pPr>
        <w:jc w:val="center"/>
      </w:pPr>
      <w:r>
        <w:rPr>
          <w:noProof/>
        </w:rPr>
        <w:drawing>
          <wp:inline distT="0" distB="0" distL="0" distR="0" wp14:anchorId="428C8FF6" wp14:editId="257BB72C">
            <wp:extent cx="5852160" cy="3270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frontend-flow-generated.png"/>
                    <pic:cNvPicPr/>
                  </pic:nvPicPr>
                  <pic:blipFill>
                    <a:blip r:embed="rId16"/>
                    <a:stretch>
                      <a:fillRect/>
                    </a:stretch>
                  </pic:blipFill>
                  <pic:spPr>
                    <a:xfrm>
                      <a:off x="0" y="0"/>
                      <a:ext cx="5852160" cy="3270325"/>
                    </a:xfrm>
                    <a:prstGeom prst="rect">
                      <a:avLst/>
                    </a:prstGeom>
                  </pic:spPr>
                </pic:pic>
              </a:graphicData>
            </a:graphic>
          </wp:inline>
        </w:drawing>
      </w:r>
    </w:p>
    <w:p w14:paraId="3937A064" w14:textId="77777777" w:rsidR="008245DD" w:rsidRDefault="00B358F3">
      <w:pPr>
        <w:jc w:val="center"/>
      </w:pPr>
      <w:r>
        <w:rPr>
          <w:i/>
          <w:sz w:val="18"/>
        </w:rPr>
        <w:t>Generated backend and frontend flow diagram</w:t>
      </w:r>
    </w:p>
    <w:p w14:paraId="2610EEC0" w14:textId="77777777" w:rsidR="008245DD" w:rsidRDefault="00B358F3">
      <w:r>
        <w:rPr>
          <w:rFonts w:ascii="Consolas" w:eastAsia="Consolas" w:hAnsi="Consolas"/>
          <w:sz w:val="19"/>
        </w:rPr>
        <w:t>POST /api/weather/update</w:t>
      </w:r>
      <w:r>
        <w:t xml:space="preserve"> performs this sequence:</w:t>
      </w:r>
    </w:p>
    <w:p w14:paraId="72A40E18" w14:textId="77777777" w:rsidR="008245DD" w:rsidRDefault="00B358F3">
      <w:pPr>
        <w:pStyle w:val="ListNumber"/>
      </w:pPr>
      <w:r>
        <w:t>Parse JSON body.</w:t>
      </w:r>
    </w:p>
    <w:p w14:paraId="1ABDA076" w14:textId="77777777" w:rsidR="008245DD" w:rsidRDefault="00B358F3">
      <w:pPr>
        <w:pStyle w:val="ListNumber"/>
      </w:pPr>
      <w:r>
        <w:t xml:space="preserve">Check required fields </w:t>
      </w:r>
      <w:r>
        <w:rPr>
          <w:rFonts w:ascii="Consolas" w:eastAsia="Consolas" w:hAnsi="Consolas"/>
          <w:sz w:val="19"/>
        </w:rPr>
        <w:t>id</w:t>
      </w:r>
      <w:r>
        <w:t xml:space="preserve"> and </w:t>
      </w:r>
      <w:r>
        <w:rPr>
          <w:rFonts w:ascii="Consolas" w:eastAsia="Consolas" w:hAnsi="Consolas"/>
          <w:sz w:val="19"/>
        </w:rPr>
        <w:t>type</w:t>
      </w:r>
      <w:r>
        <w:t>.</w:t>
      </w:r>
    </w:p>
    <w:p w14:paraId="77C19E83" w14:textId="77777777" w:rsidR="008245DD" w:rsidRDefault="00B358F3">
      <w:pPr>
        <w:pStyle w:val="ListNumber"/>
      </w:pPr>
      <w:r>
        <w:t xml:space="preserve">Confirm </w:t>
      </w:r>
      <w:r>
        <w:rPr>
          <w:rFonts w:ascii="Consolas" w:eastAsia="Consolas" w:hAnsi="Consolas"/>
          <w:sz w:val="19"/>
        </w:rPr>
        <w:t>type</w:t>
      </w:r>
      <w:r>
        <w:t xml:space="preserve"> equals </w:t>
      </w:r>
      <w:r>
        <w:rPr>
          <w:rFonts w:ascii="Consolas" w:eastAsia="Consolas" w:hAnsi="Consolas"/>
          <w:sz w:val="19"/>
        </w:rPr>
        <w:t>weather</w:t>
      </w:r>
      <w:r>
        <w:t>.</w:t>
      </w:r>
    </w:p>
    <w:p w14:paraId="59EB0B03" w14:textId="77777777" w:rsidR="008245DD" w:rsidRDefault="00B358F3">
      <w:pPr>
        <w:pStyle w:val="ListNumber"/>
      </w:pPr>
      <w:r>
        <w:t>Confirm optional sensor fields are numeric if present.</w:t>
      </w:r>
    </w:p>
    <w:p w14:paraId="29126302" w14:textId="77777777" w:rsidR="008245DD" w:rsidRDefault="00B358F3">
      <w:pPr>
        <w:pStyle w:val="ListNumber"/>
      </w:pPr>
      <w:r>
        <w:t>Normalize values into strings, floats, integers, and boolean flags.</w:t>
      </w:r>
    </w:p>
    <w:p w14:paraId="416D134D" w14:textId="77777777" w:rsidR="008245DD" w:rsidRDefault="00B358F3">
      <w:pPr>
        <w:pStyle w:val="ListNumber"/>
      </w:pPr>
      <w:r>
        <w:t>Add backend UTC timestamp.</w:t>
      </w:r>
    </w:p>
    <w:p w14:paraId="108A4712" w14:textId="77777777" w:rsidR="008245DD" w:rsidRDefault="00B358F3">
      <w:pPr>
        <w:pStyle w:val="ListNumber"/>
      </w:pPr>
      <w:r>
        <w:t>Insert document into MongoDB.</w:t>
      </w:r>
    </w:p>
    <w:p w14:paraId="23D525B4" w14:textId="77777777" w:rsidR="008245DD" w:rsidRDefault="00B358F3">
      <w:pPr>
        <w:pStyle w:val="ListNumber"/>
      </w:pPr>
      <w:r>
        <w:t>Attempt MQTT publish to the configured topic.</w:t>
      </w:r>
    </w:p>
    <w:p w14:paraId="43142BA7" w14:textId="77777777" w:rsidR="008245DD" w:rsidRDefault="00B358F3">
      <w:pPr>
        <w:pStyle w:val="ListNumber"/>
      </w:pPr>
      <w:r>
        <w:t>Return save result metadata to the device.</w:t>
      </w:r>
    </w:p>
    <w:p w14:paraId="77DB8785" w14:textId="77777777" w:rsidR="008245DD" w:rsidRDefault="00B358F3">
      <w:pPr>
        <w:pStyle w:val="Heading3"/>
      </w:pPr>
      <w:r>
        <w:t>10.5 MongoDB Storage</w:t>
      </w:r>
    </w:p>
    <w:p w14:paraId="3BEB0210" w14:textId="77777777" w:rsidR="008245DD" w:rsidRDefault="00B358F3">
      <w:r>
        <w:t>Default backend database configuration:</w:t>
      </w:r>
    </w:p>
    <w:tbl>
      <w:tblPr>
        <w:tblStyle w:val="TableGrid"/>
        <w:tblW w:w="0" w:type="auto"/>
        <w:jc w:val="center"/>
        <w:tblLook w:val="04A0" w:firstRow="1" w:lastRow="0" w:firstColumn="1" w:lastColumn="0" w:noHBand="0" w:noVBand="1"/>
      </w:tblPr>
      <w:tblGrid>
        <w:gridCol w:w="5184"/>
        <w:gridCol w:w="5184"/>
      </w:tblGrid>
      <w:tr w:rsidR="008245DD" w14:paraId="5F952434" w14:textId="77777777">
        <w:trPr>
          <w:jc w:val="center"/>
        </w:trPr>
        <w:tc>
          <w:tcPr>
            <w:tcW w:w="5184" w:type="dxa"/>
            <w:shd w:val="clear" w:color="auto" w:fill="244D73"/>
          </w:tcPr>
          <w:p w14:paraId="41BAE652" w14:textId="77777777" w:rsidR="008245DD" w:rsidRDefault="00B358F3">
            <w:r>
              <w:rPr>
                <w:b/>
                <w:color w:val="FFFFFF"/>
              </w:rPr>
              <w:t>Variable</w:t>
            </w:r>
          </w:p>
        </w:tc>
        <w:tc>
          <w:tcPr>
            <w:tcW w:w="5184" w:type="dxa"/>
            <w:shd w:val="clear" w:color="auto" w:fill="244D73"/>
          </w:tcPr>
          <w:p w14:paraId="3A22AEB5" w14:textId="77777777" w:rsidR="008245DD" w:rsidRDefault="00B358F3">
            <w:r>
              <w:rPr>
                <w:b/>
                <w:color w:val="FFFFFF"/>
              </w:rPr>
              <w:t>Default</w:t>
            </w:r>
          </w:p>
        </w:tc>
      </w:tr>
      <w:tr w:rsidR="008245DD" w14:paraId="263E4AD3" w14:textId="77777777">
        <w:trPr>
          <w:jc w:val="center"/>
        </w:trPr>
        <w:tc>
          <w:tcPr>
            <w:tcW w:w="5184" w:type="dxa"/>
          </w:tcPr>
          <w:p w14:paraId="779ABF8C" w14:textId="77777777" w:rsidR="008245DD" w:rsidRDefault="00B358F3">
            <w:r>
              <w:t>MONGO_HOST</w:t>
            </w:r>
          </w:p>
        </w:tc>
        <w:tc>
          <w:tcPr>
            <w:tcW w:w="5184" w:type="dxa"/>
          </w:tcPr>
          <w:p w14:paraId="06B343D7" w14:textId="77777777" w:rsidR="008245DD" w:rsidRDefault="00B358F3">
            <w:r>
              <w:t>localhost</w:t>
            </w:r>
          </w:p>
        </w:tc>
      </w:tr>
      <w:tr w:rsidR="008245DD" w14:paraId="010266D2" w14:textId="77777777">
        <w:trPr>
          <w:jc w:val="center"/>
        </w:trPr>
        <w:tc>
          <w:tcPr>
            <w:tcW w:w="5184" w:type="dxa"/>
            <w:shd w:val="clear" w:color="auto" w:fill="F3F7FB"/>
          </w:tcPr>
          <w:p w14:paraId="3EC95193" w14:textId="77777777" w:rsidR="008245DD" w:rsidRDefault="00B358F3">
            <w:r>
              <w:t>MONGO_PORT</w:t>
            </w:r>
          </w:p>
        </w:tc>
        <w:tc>
          <w:tcPr>
            <w:tcW w:w="5184" w:type="dxa"/>
            <w:shd w:val="clear" w:color="auto" w:fill="F3F7FB"/>
          </w:tcPr>
          <w:p w14:paraId="4C4B54D6" w14:textId="77777777" w:rsidR="008245DD" w:rsidRDefault="00B358F3">
            <w:r>
              <w:t>27017</w:t>
            </w:r>
          </w:p>
        </w:tc>
      </w:tr>
      <w:tr w:rsidR="008245DD" w14:paraId="34543540" w14:textId="77777777">
        <w:trPr>
          <w:jc w:val="center"/>
        </w:trPr>
        <w:tc>
          <w:tcPr>
            <w:tcW w:w="5184" w:type="dxa"/>
          </w:tcPr>
          <w:p w14:paraId="542F27EE" w14:textId="77777777" w:rsidR="008245DD" w:rsidRDefault="00B358F3">
            <w:r>
              <w:t>MONGO_DB</w:t>
            </w:r>
          </w:p>
        </w:tc>
        <w:tc>
          <w:tcPr>
            <w:tcW w:w="5184" w:type="dxa"/>
          </w:tcPr>
          <w:p w14:paraId="301BC4A8" w14:textId="77777777" w:rsidR="008245DD" w:rsidRDefault="00B358F3">
            <w:r>
              <w:t>ELET2415</w:t>
            </w:r>
          </w:p>
        </w:tc>
      </w:tr>
      <w:tr w:rsidR="008245DD" w14:paraId="2C421AC0" w14:textId="77777777">
        <w:trPr>
          <w:jc w:val="center"/>
        </w:trPr>
        <w:tc>
          <w:tcPr>
            <w:tcW w:w="5184" w:type="dxa"/>
            <w:shd w:val="clear" w:color="auto" w:fill="F3F7FB"/>
          </w:tcPr>
          <w:p w14:paraId="1D8BB863" w14:textId="77777777" w:rsidR="008245DD" w:rsidRDefault="00B358F3">
            <w:r>
              <w:t>MONGO_COLLECTION</w:t>
            </w:r>
          </w:p>
        </w:tc>
        <w:tc>
          <w:tcPr>
            <w:tcW w:w="5184" w:type="dxa"/>
            <w:shd w:val="clear" w:color="auto" w:fill="F3F7FB"/>
          </w:tcPr>
          <w:p w14:paraId="142D632B" w14:textId="77777777" w:rsidR="008245DD" w:rsidRDefault="00B358F3">
            <w:r>
              <w:t>weather</w:t>
            </w:r>
          </w:p>
        </w:tc>
      </w:tr>
    </w:tbl>
    <w:p w14:paraId="7F08FF14" w14:textId="77777777" w:rsidR="008245DD" w:rsidRDefault="008245DD"/>
    <w:p w14:paraId="172E9F79" w14:textId="77777777" w:rsidR="008245DD" w:rsidRDefault="00B358F3">
      <w:r>
        <w:t>Stored weather documents include the device ID, payload type, timestamp, present sensor values, and health flags.</w:t>
      </w:r>
    </w:p>
    <w:p w14:paraId="72A8AC83" w14:textId="77777777" w:rsidR="008245DD" w:rsidRDefault="00B358F3">
      <w:pPr>
        <w:pStyle w:val="Heading3"/>
      </w:pPr>
      <w:r>
        <w:t>10.6 Backend Analysis Work</w:t>
      </w:r>
    </w:p>
    <w:p w14:paraId="4BEF0956" w14:textId="77777777" w:rsidR="008245DD" w:rsidRDefault="00B358F3">
      <w:r>
        <w:t>The backend computes analysis for:</w:t>
      </w:r>
    </w:p>
    <w:p w14:paraId="2C4609E0" w14:textId="77777777" w:rsidR="008245DD" w:rsidRDefault="00B358F3">
      <w:pPr>
        <w:pStyle w:val="ListBullet"/>
      </w:pPr>
      <w:r>
        <w:lastRenderedPageBreak/>
        <w:t>temperature</w:t>
      </w:r>
    </w:p>
    <w:p w14:paraId="15F5A3DB" w14:textId="77777777" w:rsidR="008245DD" w:rsidRDefault="00B358F3">
      <w:pPr>
        <w:pStyle w:val="ListBullet"/>
      </w:pPr>
      <w:r>
        <w:t>humidity</w:t>
      </w:r>
    </w:p>
    <w:p w14:paraId="0B9BB4FF" w14:textId="77777777" w:rsidR="008245DD" w:rsidRDefault="00B358F3">
      <w:pPr>
        <w:pStyle w:val="ListBullet"/>
      </w:pPr>
      <w:r>
        <w:t>heat index</w:t>
      </w:r>
    </w:p>
    <w:p w14:paraId="6F7B4318" w14:textId="77777777" w:rsidR="008245DD" w:rsidRDefault="00B358F3">
      <w:pPr>
        <w:pStyle w:val="ListBullet"/>
      </w:pPr>
      <w:r>
        <w:t>pressure</w:t>
      </w:r>
    </w:p>
    <w:p w14:paraId="66C9F337" w14:textId="77777777" w:rsidR="008245DD" w:rsidRDefault="00B358F3">
      <w:pPr>
        <w:pStyle w:val="ListBullet"/>
      </w:pPr>
      <w:r>
        <w:t>altitude</w:t>
      </w:r>
    </w:p>
    <w:p w14:paraId="6C847CCA" w14:textId="77777777" w:rsidR="008245DD" w:rsidRDefault="00B358F3">
      <w:pPr>
        <w:pStyle w:val="ListBullet"/>
      </w:pPr>
      <w:r>
        <w:t>soil moisture percentage</w:t>
      </w:r>
    </w:p>
    <w:p w14:paraId="31B43C3B" w14:textId="77777777" w:rsidR="008245DD" w:rsidRDefault="00B358F3">
      <w:r>
        <w:t>The analysis route returns:</w:t>
      </w:r>
    </w:p>
    <w:p w14:paraId="6A777E2B" w14:textId="77777777" w:rsidR="008245DD" w:rsidRDefault="00B358F3">
      <w:pPr>
        <w:pStyle w:val="ListBullet"/>
      </w:pPr>
      <w:r>
        <w:t>count of documents in range</w:t>
      </w:r>
    </w:p>
    <w:p w14:paraId="0530368E" w14:textId="77777777" w:rsidR="008245DD" w:rsidRDefault="00B358F3">
      <w:pPr>
        <w:pStyle w:val="ListBullet"/>
      </w:pPr>
      <w:r>
        <w:t>start and end timestamps</w:t>
      </w:r>
    </w:p>
    <w:p w14:paraId="25A98D86" w14:textId="77777777" w:rsidR="008245DD" w:rsidRDefault="00B358F3">
      <w:pPr>
        <w:pStyle w:val="ListBullet"/>
      </w:pPr>
      <w:r>
        <w:t>min, max, and average per metric</w:t>
      </w:r>
    </w:p>
    <w:p w14:paraId="74A72066" w14:textId="77777777" w:rsidR="008245DD" w:rsidRDefault="00B358F3">
      <w:pPr>
        <w:pStyle w:val="ListBullet"/>
      </w:pPr>
      <w:r>
        <w:t>sampled readings for charting</w:t>
      </w:r>
    </w:p>
    <w:p w14:paraId="4A92D746" w14:textId="77777777" w:rsidR="008245DD" w:rsidRDefault="00B358F3">
      <w:pPr>
        <w:pStyle w:val="ListBullet"/>
      </w:pPr>
      <w:r>
        <w:t>recent rows for tables</w:t>
      </w:r>
    </w:p>
    <w:p w14:paraId="7E5979C2" w14:textId="77777777" w:rsidR="008245DD" w:rsidRDefault="00B358F3">
      <w:pPr>
        <w:pStyle w:val="Heading3"/>
      </w:pPr>
      <w:r>
        <w:t>10.7 Backend Control Work</w:t>
      </w:r>
    </w:p>
    <w:p w14:paraId="49A105CE" w14:textId="77777777" w:rsidR="008245DD" w:rsidRDefault="00B358F3">
      <w:r>
        <w:t>The backend control plane tracks:</w:t>
      </w:r>
    </w:p>
    <w:p w14:paraId="41689344" w14:textId="77777777" w:rsidR="008245DD" w:rsidRDefault="00B358F3">
      <w:pPr>
        <w:pStyle w:val="ListBullet"/>
      </w:pPr>
      <w:r>
        <w:t>maintenance mode</w:t>
      </w:r>
    </w:p>
    <w:p w14:paraId="63E672F7" w14:textId="77777777" w:rsidR="008245DD" w:rsidRDefault="00B358F3">
      <w:pPr>
        <w:pStyle w:val="ListBullet"/>
      </w:pPr>
      <w:r>
        <w:t>last alert acknowledgement</w:t>
      </w:r>
    </w:p>
    <w:p w14:paraId="1AD550B7" w14:textId="77777777" w:rsidR="008245DD" w:rsidRDefault="00B358F3">
      <w:pPr>
        <w:pStyle w:val="ListBullet"/>
      </w:pPr>
      <w:r>
        <w:t>pending command queue</w:t>
      </w:r>
    </w:p>
    <w:p w14:paraId="04862DF0" w14:textId="77777777" w:rsidR="008245DD" w:rsidRDefault="00B358F3">
      <w:pPr>
        <w:pStyle w:val="ListBullet"/>
      </w:pPr>
      <w:r>
        <w:t>recent command history</w:t>
      </w:r>
    </w:p>
    <w:p w14:paraId="2A9CFF2B" w14:textId="77777777" w:rsidR="008245DD" w:rsidRDefault="00B358F3">
      <w:pPr>
        <w:pStyle w:val="ListBullet"/>
      </w:pPr>
      <w:r>
        <w:t>delivery mode metadata</w:t>
      </w:r>
    </w:p>
    <w:p w14:paraId="63F5EA30" w14:textId="77777777" w:rsidR="008245DD" w:rsidRDefault="00B358F3">
      <w:pPr>
        <w:pStyle w:val="ListBullet"/>
      </w:pPr>
      <w:r>
        <w:t>latest weather snapshot metadata</w:t>
      </w:r>
    </w:p>
    <w:p w14:paraId="6C261DE9" w14:textId="77777777" w:rsidR="008245DD" w:rsidRDefault="00B358F3">
      <w:r>
        <w:t>Supported control actions:</w:t>
      </w:r>
    </w:p>
    <w:p w14:paraId="0D5651C2" w14:textId="77777777" w:rsidR="008245DD" w:rsidRDefault="00B358F3">
      <w:pPr>
        <w:pStyle w:val="ListBullet"/>
      </w:pPr>
      <w:r>
        <w:rPr>
          <w:rFonts w:ascii="Consolas" w:eastAsia="Consolas" w:hAnsi="Consolas"/>
          <w:sz w:val="19"/>
        </w:rPr>
        <w:t>enable-maintenance</w:t>
      </w:r>
    </w:p>
    <w:p w14:paraId="438B3859" w14:textId="77777777" w:rsidR="008245DD" w:rsidRDefault="00B358F3">
      <w:pPr>
        <w:pStyle w:val="ListBullet"/>
      </w:pPr>
      <w:r>
        <w:rPr>
          <w:rFonts w:ascii="Consolas" w:eastAsia="Consolas" w:hAnsi="Consolas"/>
          <w:sz w:val="19"/>
        </w:rPr>
        <w:t>disable-maintenance</w:t>
      </w:r>
    </w:p>
    <w:p w14:paraId="4EFD8300" w14:textId="77777777" w:rsidR="008245DD" w:rsidRDefault="00B358F3">
      <w:pPr>
        <w:pStyle w:val="ListBullet"/>
      </w:pPr>
      <w:r>
        <w:rPr>
          <w:rFonts w:ascii="Consolas" w:eastAsia="Consolas" w:hAnsi="Consolas"/>
          <w:sz w:val="19"/>
        </w:rPr>
        <w:t>acknowledge-alerts</w:t>
      </w:r>
    </w:p>
    <w:p w14:paraId="6E977A94" w14:textId="77777777" w:rsidR="008245DD" w:rsidRDefault="00B358F3">
      <w:pPr>
        <w:pStyle w:val="ListBullet"/>
      </w:pPr>
      <w:r>
        <w:rPr>
          <w:rFonts w:ascii="Consolas" w:eastAsia="Consolas" w:hAnsi="Consolas"/>
          <w:sz w:val="19"/>
        </w:rPr>
        <w:t>queue-gateway-refresh</w:t>
      </w:r>
    </w:p>
    <w:p w14:paraId="444668F7" w14:textId="77777777" w:rsidR="008245DD" w:rsidRDefault="00B358F3">
      <w:pPr>
        <w:pStyle w:val="ListBullet"/>
      </w:pPr>
      <w:r>
        <w:rPr>
          <w:rFonts w:ascii="Consolas" w:eastAsia="Consolas" w:hAnsi="Consolas"/>
          <w:sz w:val="19"/>
        </w:rPr>
        <w:t>queue-gateway-restart</w:t>
      </w:r>
    </w:p>
    <w:p w14:paraId="5C35A678" w14:textId="77777777" w:rsidR="008245DD" w:rsidRDefault="00B358F3">
      <w:pPr>
        <w:pStyle w:val="ListBullet"/>
      </w:pPr>
      <w:r>
        <w:rPr>
          <w:rFonts w:ascii="Consolas" w:eastAsia="Consolas" w:hAnsi="Consolas"/>
          <w:sz w:val="19"/>
        </w:rPr>
        <w:t>queue-sensor-restart</w:t>
      </w:r>
    </w:p>
    <w:p w14:paraId="1140222A" w14:textId="77777777" w:rsidR="008245DD" w:rsidRDefault="00B358F3">
      <w:pPr>
        <w:pStyle w:val="ListBullet"/>
      </w:pPr>
      <w:r>
        <w:rPr>
          <w:rFonts w:ascii="Consolas" w:eastAsia="Consolas" w:hAnsi="Consolas"/>
          <w:sz w:val="19"/>
        </w:rPr>
        <w:t>clear-pending-commands</w:t>
      </w:r>
    </w:p>
    <w:p w14:paraId="646B4D31" w14:textId="77777777" w:rsidR="008245DD" w:rsidRDefault="00B358F3">
      <w:r>
        <w:t>Important limitation:</w:t>
      </w:r>
    </w:p>
    <w:p w14:paraId="037D49E4" w14:textId="77777777" w:rsidR="008245DD" w:rsidRDefault="00B358F3">
      <w:pPr>
        <w:pStyle w:val="ListBullet"/>
      </w:pPr>
      <w:r>
        <w:t>control actions are backend-tracked only in this repository; the firmware does not currently pull and execute queued commands.</w:t>
      </w:r>
    </w:p>
    <w:p w14:paraId="78885151" w14:textId="77777777" w:rsidR="008245DD" w:rsidRDefault="00B358F3">
      <w:pPr>
        <w:pStyle w:val="Heading2"/>
      </w:pPr>
      <w:r>
        <w:t>11. Frontend Work</w:t>
      </w:r>
    </w:p>
    <w:p w14:paraId="20A4980C" w14:textId="77777777" w:rsidR="008245DD" w:rsidRDefault="00B358F3">
      <w:pPr>
        <w:pStyle w:val="Heading3"/>
      </w:pPr>
      <w:r>
        <w:t>11.1 Frontend Purpose</w:t>
      </w:r>
    </w:p>
    <w:p w14:paraId="6569D581" w14:textId="77777777" w:rsidR="008245DD" w:rsidRDefault="00B358F3">
      <w:r>
        <w:t>The frontend is a Vue/Vuetify browser dashboard that displays the current state of the weather station, recent trends, control status, and date-range analysis.</w:t>
      </w:r>
    </w:p>
    <w:p w14:paraId="2830AB34" w14:textId="77777777" w:rsidR="008245DD" w:rsidRDefault="00B358F3">
      <w:pPr>
        <w:pStyle w:val="Heading3"/>
      </w:pPr>
      <w:r>
        <w:t>11.2 Frontend Stack</w:t>
      </w:r>
    </w:p>
    <w:tbl>
      <w:tblPr>
        <w:tblStyle w:val="TableGrid"/>
        <w:tblW w:w="0" w:type="auto"/>
        <w:jc w:val="center"/>
        <w:tblLook w:val="04A0" w:firstRow="1" w:lastRow="0" w:firstColumn="1" w:lastColumn="0" w:noHBand="0" w:noVBand="1"/>
      </w:tblPr>
      <w:tblGrid>
        <w:gridCol w:w="5184"/>
        <w:gridCol w:w="5184"/>
      </w:tblGrid>
      <w:tr w:rsidR="008245DD" w14:paraId="2B27A488" w14:textId="77777777">
        <w:trPr>
          <w:jc w:val="center"/>
        </w:trPr>
        <w:tc>
          <w:tcPr>
            <w:tcW w:w="5184" w:type="dxa"/>
            <w:shd w:val="clear" w:color="auto" w:fill="244D73"/>
          </w:tcPr>
          <w:p w14:paraId="6E24AE99" w14:textId="77777777" w:rsidR="008245DD" w:rsidRDefault="00B358F3">
            <w:r>
              <w:rPr>
                <w:b/>
                <w:color w:val="FFFFFF"/>
              </w:rPr>
              <w:t>Package</w:t>
            </w:r>
          </w:p>
        </w:tc>
        <w:tc>
          <w:tcPr>
            <w:tcW w:w="5184" w:type="dxa"/>
            <w:shd w:val="clear" w:color="auto" w:fill="244D73"/>
          </w:tcPr>
          <w:p w14:paraId="104B1314" w14:textId="77777777" w:rsidR="008245DD" w:rsidRDefault="00B358F3">
            <w:r>
              <w:rPr>
                <w:b/>
                <w:color w:val="FFFFFF"/>
              </w:rPr>
              <w:t>Purpose</w:t>
            </w:r>
          </w:p>
        </w:tc>
      </w:tr>
      <w:tr w:rsidR="008245DD" w14:paraId="1896C983" w14:textId="77777777">
        <w:trPr>
          <w:jc w:val="center"/>
        </w:trPr>
        <w:tc>
          <w:tcPr>
            <w:tcW w:w="5184" w:type="dxa"/>
          </w:tcPr>
          <w:p w14:paraId="2ADFCD13" w14:textId="77777777" w:rsidR="008245DD" w:rsidRDefault="00B358F3">
            <w:r>
              <w:t>Vue 3</w:t>
            </w:r>
          </w:p>
        </w:tc>
        <w:tc>
          <w:tcPr>
            <w:tcW w:w="5184" w:type="dxa"/>
          </w:tcPr>
          <w:p w14:paraId="66CB194F" w14:textId="77777777" w:rsidR="008245DD" w:rsidRDefault="00B358F3">
            <w:r>
              <w:t>UI framework</w:t>
            </w:r>
          </w:p>
        </w:tc>
      </w:tr>
      <w:tr w:rsidR="008245DD" w14:paraId="12FD8232" w14:textId="77777777">
        <w:trPr>
          <w:jc w:val="center"/>
        </w:trPr>
        <w:tc>
          <w:tcPr>
            <w:tcW w:w="5184" w:type="dxa"/>
            <w:shd w:val="clear" w:color="auto" w:fill="F3F7FB"/>
          </w:tcPr>
          <w:p w14:paraId="6BBD69F3" w14:textId="77777777" w:rsidR="008245DD" w:rsidRDefault="00B358F3">
            <w:r>
              <w:lastRenderedPageBreak/>
              <w:t>Vue Router</w:t>
            </w:r>
          </w:p>
        </w:tc>
        <w:tc>
          <w:tcPr>
            <w:tcW w:w="5184" w:type="dxa"/>
            <w:shd w:val="clear" w:color="auto" w:fill="F3F7FB"/>
          </w:tcPr>
          <w:p w14:paraId="5C96746E" w14:textId="77777777" w:rsidR="008245DD" w:rsidRDefault="00B358F3">
            <w:r>
              <w:t>Page routing</w:t>
            </w:r>
          </w:p>
        </w:tc>
      </w:tr>
      <w:tr w:rsidR="008245DD" w14:paraId="2DA2DB51" w14:textId="77777777">
        <w:trPr>
          <w:jc w:val="center"/>
        </w:trPr>
        <w:tc>
          <w:tcPr>
            <w:tcW w:w="5184" w:type="dxa"/>
          </w:tcPr>
          <w:p w14:paraId="227870AA" w14:textId="77777777" w:rsidR="008245DD" w:rsidRDefault="00B358F3">
            <w:r>
              <w:t>Pinia</w:t>
            </w:r>
          </w:p>
        </w:tc>
        <w:tc>
          <w:tcPr>
            <w:tcW w:w="5184" w:type="dxa"/>
          </w:tcPr>
          <w:p w14:paraId="0186DB97" w14:textId="77777777" w:rsidR="008245DD" w:rsidRDefault="00B358F3">
            <w:r>
              <w:t>Shared state store</w:t>
            </w:r>
          </w:p>
        </w:tc>
      </w:tr>
      <w:tr w:rsidR="008245DD" w14:paraId="77D8CAAC" w14:textId="77777777">
        <w:trPr>
          <w:jc w:val="center"/>
        </w:trPr>
        <w:tc>
          <w:tcPr>
            <w:tcW w:w="5184" w:type="dxa"/>
            <w:shd w:val="clear" w:color="auto" w:fill="F3F7FB"/>
          </w:tcPr>
          <w:p w14:paraId="5BC47363" w14:textId="77777777" w:rsidR="008245DD" w:rsidRDefault="00B358F3">
            <w:r>
              <w:t>Vuetify</w:t>
            </w:r>
          </w:p>
        </w:tc>
        <w:tc>
          <w:tcPr>
            <w:tcW w:w="5184" w:type="dxa"/>
            <w:shd w:val="clear" w:color="auto" w:fill="F3F7FB"/>
          </w:tcPr>
          <w:p w14:paraId="1A8B94D1" w14:textId="77777777" w:rsidR="008245DD" w:rsidRDefault="00B358F3">
            <w:r>
              <w:t>UI components</w:t>
            </w:r>
          </w:p>
        </w:tc>
      </w:tr>
      <w:tr w:rsidR="008245DD" w14:paraId="16BAD5EF" w14:textId="77777777">
        <w:trPr>
          <w:jc w:val="center"/>
        </w:trPr>
        <w:tc>
          <w:tcPr>
            <w:tcW w:w="5184" w:type="dxa"/>
          </w:tcPr>
          <w:p w14:paraId="52E423E4" w14:textId="77777777" w:rsidR="008245DD" w:rsidRDefault="00B358F3">
            <w:r>
              <w:t>Vite</w:t>
            </w:r>
          </w:p>
        </w:tc>
        <w:tc>
          <w:tcPr>
            <w:tcW w:w="5184" w:type="dxa"/>
          </w:tcPr>
          <w:p w14:paraId="1541C1F7" w14:textId="77777777" w:rsidR="008245DD" w:rsidRDefault="00B358F3">
            <w:r>
              <w:t>Development server and build tool</w:t>
            </w:r>
          </w:p>
        </w:tc>
      </w:tr>
      <w:tr w:rsidR="008245DD" w14:paraId="6D26FD4C" w14:textId="77777777">
        <w:trPr>
          <w:jc w:val="center"/>
        </w:trPr>
        <w:tc>
          <w:tcPr>
            <w:tcW w:w="5184" w:type="dxa"/>
            <w:shd w:val="clear" w:color="auto" w:fill="F3F7FB"/>
          </w:tcPr>
          <w:p w14:paraId="18ADE3F4" w14:textId="77777777" w:rsidR="008245DD" w:rsidRDefault="00B358F3">
            <w:r>
              <w:t>@mdi/font</w:t>
            </w:r>
          </w:p>
        </w:tc>
        <w:tc>
          <w:tcPr>
            <w:tcW w:w="5184" w:type="dxa"/>
            <w:shd w:val="clear" w:color="auto" w:fill="F3F7FB"/>
          </w:tcPr>
          <w:p w14:paraId="620ECEF8" w14:textId="77777777" w:rsidR="008245DD" w:rsidRDefault="00B358F3">
            <w:r>
              <w:t>Icon font dependency</w:t>
            </w:r>
          </w:p>
        </w:tc>
      </w:tr>
    </w:tbl>
    <w:p w14:paraId="0BD03A75" w14:textId="77777777" w:rsidR="008245DD" w:rsidRDefault="008245DD"/>
    <w:p w14:paraId="4E5F5912" w14:textId="77777777" w:rsidR="008245DD" w:rsidRDefault="00B358F3">
      <w:pPr>
        <w:pStyle w:val="Heading3"/>
      </w:pPr>
      <w:r>
        <w:t>11.3 Frontend Source Files</w:t>
      </w:r>
    </w:p>
    <w:tbl>
      <w:tblPr>
        <w:tblStyle w:val="TableGrid"/>
        <w:tblW w:w="0" w:type="auto"/>
        <w:jc w:val="center"/>
        <w:tblLook w:val="04A0" w:firstRow="1" w:lastRow="0" w:firstColumn="1" w:lastColumn="0" w:noHBand="0" w:noVBand="1"/>
      </w:tblPr>
      <w:tblGrid>
        <w:gridCol w:w="5184"/>
        <w:gridCol w:w="5184"/>
      </w:tblGrid>
      <w:tr w:rsidR="008245DD" w14:paraId="44F53783" w14:textId="77777777">
        <w:trPr>
          <w:jc w:val="center"/>
        </w:trPr>
        <w:tc>
          <w:tcPr>
            <w:tcW w:w="5184" w:type="dxa"/>
            <w:shd w:val="clear" w:color="auto" w:fill="244D73"/>
          </w:tcPr>
          <w:p w14:paraId="3AE8D4B7" w14:textId="77777777" w:rsidR="008245DD" w:rsidRDefault="00B358F3">
            <w:r>
              <w:rPr>
                <w:b/>
                <w:color w:val="FFFFFF"/>
              </w:rPr>
              <w:t>File</w:t>
            </w:r>
          </w:p>
        </w:tc>
        <w:tc>
          <w:tcPr>
            <w:tcW w:w="5184" w:type="dxa"/>
            <w:shd w:val="clear" w:color="auto" w:fill="244D73"/>
          </w:tcPr>
          <w:p w14:paraId="11354DC5" w14:textId="77777777" w:rsidR="008245DD" w:rsidRDefault="00B358F3">
            <w:r>
              <w:rPr>
                <w:b/>
                <w:color w:val="FFFFFF"/>
              </w:rPr>
              <w:t>Role</w:t>
            </w:r>
          </w:p>
        </w:tc>
      </w:tr>
      <w:tr w:rsidR="008245DD" w14:paraId="71E3AC9D" w14:textId="77777777">
        <w:trPr>
          <w:jc w:val="center"/>
        </w:trPr>
        <w:tc>
          <w:tcPr>
            <w:tcW w:w="5184" w:type="dxa"/>
          </w:tcPr>
          <w:p w14:paraId="0E5F783B" w14:textId="77777777" w:rsidR="008245DD" w:rsidRDefault="00B358F3">
            <w:r>
              <w:t>frontend/src/App.vue</w:t>
            </w:r>
          </w:p>
        </w:tc>
        <w:tc>
          <w:tcPr>
            <w:tcW w:w="5184" w:type="dxa"/>
          </w:tcPr>
          <w:p w14:paraId="7F942887" w14:textId="77777777" w:rsidR="008245DD" w:rsidRDefault="00B358F3">
            <w:r>
              <w:t>App shell and navigation</w:t>
            </w:r>
          </w:p>
        </w:tc>
      </w:tr>
      <w:tr w:rsidR="008245DD" w14:paraId="6B58F05B" w14:textId="77777777">
        <w:trPr>
          <w:jc w:val="center"/>
        </w:trPr>
        <w:tc>
          <w:tcPr>
            <w:tcW w:w="5184" w:type="dxa"/>
            <w:shd w:val="clear" w:color="auto" w:fill="F3F7FB"/>
          </w:tcPr>
          <w:p w14:paraId="466200B1" w14:textId="77777777" w:rsidR="008245DD" w:rsidRDefault="00B358F3">
            <w:r>
              <w:t>frontend/src/router/index.js</w:t>
            </w:r>
          </w:p>
        </w:tc>
        <w:tc>
          <w:tcPr>
            <w:tcW w:w="5184" w:type="dxa"/>
            <w:shd w:val="clear" w:color="auto" w:fill="F3F7FB"/>
          </w:tcPr>
          <w:p w14:paraId="38C1514E" w14:textId="77777777" w:rsidR="008245DD" w:rsidRDefault="00B358F3">
            <w:r>
              <w:t>Route map</w:t>
            </w:r>
          </w:p>
        </w:tc>
      </w:tr>
      <w:tr w:rsidR="008245DD" w14:paraId="19FE94E7" w14:textId="77777777">
        <w:trPr>
          <w:jc w:val="center"/>
        </w:trPr>
        <w:tc>
          <w:tcPr>
            <w:tcW w:w="5184" w:type="dxa"/>
          </w:tcPr>
          <w:p w14:paraId="4E09B6CA" w14:textId="77777777" w:rsidR="008245DD" w:rsidRDefault="00B358F3">
            <w:r>
              <w:t>frontend/src/store/weather.js</w:t>
            </w:r>
          </w:p>
        </w:tc>
        <w:tc>
          <w:tcPr>
            <w:tcW w:w="5184" w:type="dxa"/>
          </w:tcPr>
          <w:p w14:paraId="65B6343A" w14:textId="77777777" w:rsidR="008245DD" w:rsidRDefault="00B358F3">
            <w:r>
              <w:t>API calls, state, formatting, unit conversion</w:t>
            </w:r>
          </w:p>
        </w:tc>
      </w:tr>
      <w:tr w:rsidR="008245DD" w14:paraId="7CF944F3" w14:textId="77777777">
        <w:trPr>
          <w:jc w:val="center"/>
        </w:trPr>
        <w:tc>
          <w:tcPr>
            <w:tcW w:w="5184" w:type="dxa"/>
            <w:shd w:val="clear" w:color="auto" w:fill="F3F7FB"/>
          </w:tcPr>
          <w:p w14:paraId="56A310BF" w14:textId="77777777" w:rsidR="008245DD" w:rsidRDefault="00B358F3">
            <w:r>
              <w:t>frontend/src/views/WeatherDashboard.vue</w:t>
            </w:r>
          </w:p>
        </w:tc>
        <w:tc>
          <w:tcPr>
            <w:tcW w:w="5184" w:type="dxa"/>
            <w:shd w:val="clear" w:color="auto" w:fill="F3F7FB"/>
          </w:tcPr>
          <w:p w14:paraId="48C65D62" w14:textId="77777777" w:rsidR="008245DD" w:rsidRDefault="00B358F3">
            <w:r>
              <w:t>Main dashboard</w:t>
            </w:r>
          </w:p>
        </w:tc>
      </w:tr>
      <w:tr w:rsidR="008245DD" w14:paraId="7CF47B0D" w14:textId="77777777">
        <w:trPr>
          <w:jc w:val="center"/>
        </w:trPr>
        <w:tc>
          <w:tcPr>
            <w:tcW w:w="5184" w:type="dxa"/>
          </w:tcPr>
          <w:p w14:paraId="01D72201" w14:textId="77777777" w:rsidR="008245DD" w:rsidRDefault="00B358F3">
            <w:r>
              <w:t>frontend/src/views/WeatherLive.vue</w:t>
            </w:r>
          </w:p>
        </w:tc>
        <w:tc>
          <w:tcPr>
            <w:tcW w:w="5184" w:type="dxa"/>
          </w:tcPr>
          <w:p w14:paraId="3540406E" w14:textId="77777777" w:rsidR="008245DD" w:rsidRDefault="00B358F3">
            <w:r>
              <w:t>Live sensor charts</w:t>
            </w:r>
          </w:p>
        </w:tc>
      </w:tr>
      <w:tr w:rsidR="008245DD" w14:paraId="14F874A7" w14:textId="77777777">
        <w:trPr>
          <w:jc w:val="center"/>
        </w:trPr>
        <w:tc>
          <w:tcPr>
            <w:tcW w:w="5184" w:type="dxa"/>
            <w:shd w:val="clear" w:color="auto" w:fill="F3F7FB"/>
          </w:tcPr>
          <w:p w14:paraId="4A219051" w14:textId="77777777" w:rsidR="008245DD" w:rsidRDefault="00B358F3">
            <w:r>
              <w:t>frontend/src/views/WeatherControl.vue</w:t>
            </w:r>
          </w:p>
        </w:tc>
        <w:tc>
          <w:tcPr>
            <w:tcW w:w="5184" w:type="dxa"/>
            <w:shd w:val="clear" w:color="auto" w:fill="F3F7FB"/>
          </w:tcPr>
          <w:p w14:paraId="04AA512A" w14:textId="77777777" w:rsidR="008245DD" w:rsidRDefault="00B358F3">
            <w:r>
              <w:t>Control and system status</w:t>
            </w:r>
          </w:p>
        </w:tc>
      </w:tr>
      <w:tr w:rsidR="008245DD" w14:paraId="779F7E66" w14:textId="77777777">
        <w:trPr>
          <w:jc w:val="center"/>
        </w:trPr>
        <w:tc>
          <w:tcPr>
            <w:tcW w:w="5184" w:type="dxa"/>
          </w:tcPr>
          <w:p w14:paraId="1A9FED95" w14:textId="77777777" w:rsidR="008245DD" w:rsidRDefault="00B358F3">
            <w:r>
              <w:t>frontend/src/views/WeatherAnalysis.vue</w:t>
            </w:r>
          </w:p>
        </w:tc>
        <w:tc>
          <w:tcPr>
            <w:tcW w:w="5184" w:type="dxa"/>
          </w:tcPr>
          <w:p w14:paraId="046A287A" w14:textId="77777777" w:rsidR="008245DD" w:rsidRDefault="00B358F3">
            <w:r>
              <w:t>Date-range analysis</w:t>
            </w:r>
          </w:p>
        </w:tc>
      </w:tr>
    </w:tbl>
    <w:p w14:paraId="3CC10418" w14:textId="77777777" w:rsidR="008245DD" w:rsidRDefault="008245DD"/>
    <w:p w14:paraId="53C6DC11" w14:textId="77777777" w:rsidR="008245DD" w:rsidRDefault="00B358F3">
      <w:pPr>
        <w:pStyle w:val="Heading3"/>
      </w:pPr>
      <w:r>
        <w:t>11.4 Route Map</w:t>
      </w:r>
    </w:p>
    <w:tbl>
      <w:tblPr>
        <w:tblStyle w:val="TableGrid"/>
        <w:tblW w:w="0" w:type="auto"/>
        <w:jc w:val="center"/>
        <w:tblLook w:val="04A0" w:firstRow="1" w:lastRow="0" w:firstColumn="1" w:lastColumn="0" w:noHBand="0" w:noVBand="1"/>
      </w:tblPr>
      <w:tblGrid>
        <w:gridCol w:w="5184"/>
        <w:gridCol w:w="5184"/>
      </w:tblGrid>
      <w:tr w:rsidR="008245DD" w14:paraId="4B509801" w14:textId="77777777">
        <w:trPr>
          <w:jc w:val="center"/>
        </w:trPr>
        <w:tc>
          <w:tcPr>
            <w:tcW w:w="5184" w:type="dxa"/>
            <w:shd w:val="clear" w:color="auto" w:fill="244D73"/>
          </w:tcPr>
          <w:p w14:paraId="0EF55FBB" w14:textId="77777777" w:rsidR="008245DD" w:rsidRDefault="00B358F3">
            <w:r>
              <w:rPr>
                <w:b/>
                <w:color w:val="FFFFFF"/>
              </w:rPr>
              <w:t>Route</w:t>
            </w:r>
          </w:p>
        </w:tc>
        <w:tc>
          <w:tcPr>
            <w:tcW w:w="5184" w:type="dxa"/>
            <w:shd w:val="clear" w:color="auto" w:fill="244D73"/>
          </w:tcPr>
          <w:p w14:paraId="76663D75" w14:textId="77777777" w:rsidR="008245DD" w:rsidRDefault="00B358F3">
            <w:r>
              <w:rPr>
                <w:b/>
                <w:color w:val="FFFFFF"/>
              </w:rPr>
              <w:t>Purpose</w:t>
            </w:r>
          </w:p>
        </w:tc>
      </w:tr>
      <w:tr w:rsidR="008245DD" w14:paraId="6285A6BC" w14:textId="77777777">
        <w:trPr>
          <w:jc w:val="center"/>
        </w:trPr>
        <w:tc>
          <w:tcPr>
            <w:tcW w:w="5184" w:type="dxa"/>
          </w:tcPr>
          <w:p w14:paraId="6DE44AC8" w14:textId="77777777" w:rsidR="008245DD" w:rsidRDefault="00B358F3">
            <w:r>
              <w:t>/home</w:t>
            </w:r>
          </w:p>
        </w:tc>
        <w:tc>
          <w:tcPr>
            <w:tcW w:w="5184" w:type="dxa"/>
          </w:tcPr>
          <w:p w14:paraId="6A15D47D" w14:textId="77777777" w:rsidR="008245DD" w:rsidRDefault="00B358F3">
            <w:r>
              <w:t>Main dashboard</w:t>
            </w:r>
          </w:p>
        </w:tc>
      </w:tr>
      <w:tr w:rsidR="008245DD" w14:paraId="43EB9E59" w14:textId="77777777">
        <w:trPr>
          <w:jc w:val="center"/>
        </w:trPr>
        <w:tc>
          <w:tcPr>
            <w:tcW w:w="5184" w:type="dxa"/>
            <w:shd w:val="clear" w:color="auto" w:fill="F3F7FB"/>
          </w:tcPr>
          <w:p w14:paraId="3C5A66A5" w14:textId="77777777" w:rsidR="008245DD" w:rsidRDefault="00B358F3">
            <w:r>
              <w:t>/live/:sensor</w:t>
            </w:r>
          </w:p>
        </w:tc>
        <w:tc>
          <w:tcPr>
            <w:tcW w:w="5184" w:type="dxa"/>
            <w:shd w:val="clear" w:color="auto" w:fill="F3F7FB"/>
          </w:tcPr>
          <w:p w14:paraId="73209471" w14:textId="77777777" w:rsidR="008245DD" w:rsidRDefault="00B358F3">
            <w:r>
              <w:t>Sensor-specific recent trend view</w:t>
            </w:r>
          </w:p>
        </w:tc>
      </w:tr>
      <w:tr w:rsidR="008245DD" w14:paraId="003A1B4D" w14:textId="77777777">
        <w:trPr>
          <w:jc w:val="center"/>
        </w:trPr>
        <w:tc>
          <w:tcPr>
            <w:tcW w:w="5184" w:type="dxa"/>
          </w:tcPr>
          <w:p w14:paraId="41269A5E" w14:textId="77777777" w:rsidR="008245DD" w:rsidRDefault="00B358F3">
            <w:r>
              <w:t>/control</w:t>
            </w:r>
          </w:p>
        </w:tc>
        <w:tc>
          <w:tcPr>
            <w:tcW w:w="5184" w:type="dxa"/>
          </w:tcPr>
          <w:p w14:paraId="00FCE06B" w14:textId="77777777" w:rsidR="008245DD" w:rsidRDefault="00B358F3">
            <w:r>
              <w:t>Gateway/system operations view</w:t>
            </w:r>
          </w:p>
        </w:tc>
      </w:tr>
      <w:tr w:rsidR="008245DD" w14:paraId="1A5D1688" w14:textId="77777777">
        <w:trPr>
          <w:jc w:val="center"/>
        </w:trPr>
        <w:tc>
          <w:tcPr>
            <w:tcW w:w="5184" w:type="dxa"/>
            <w:shd w:val="clear" w:color="auto" w:fill="F3F7FB"/>
          </w:tcPr>
          <w:p w14:paraId="503615D1" w14:textId="77777777" w:rsidR="008245DD" w:rsidRDefault="00B358F3">
            <w:r>
              <w:t>/analysis/:sensor</w:t>
            </w:r>
          </w:p>
        </w:tc>
        <w:tc>
          <w:tcPr>
            <w:tcW w:w="5184" w:type="dxa"/>
            <w:shd w:val="clear" w:color="auto" w:fill="F3F7FB"/>
          </w:tcPr>
          <w:p w14:paraId="45EFC4C8" w14:textId="77777777" w:rsidR="008245DD" w:rsidRDefault="00B358F3">
            <w:r>
              <w:t>Date-range analysis view</w:t>
            </w:r>
          </w:p>
        </w:tc>
      </w:tr>
      <w:tr w:rsidR="008245DD" w14:paraId="17899F7A" w14:textId="77777777">
        <w:trPr>
          <w:jc w:val="center"/>
        </w:trPr>
        <w:tc>
          <w:tcPr>
            <w:tcW w:w="5184" w:type="dxa"/>
          </w:tcPr>
          <w:p w14:paraId="00362C23" w14:textId="77777777" w:rsidR="008245DD" w:rsidRDefault="00B358F3">
            <w:r>
              <w:t>/</w:t>
            </w:r>
          </w:p>
        </w:tc>
        <w:tc>
          <w:tcPr>
            <w:tcW w:w="5184" w:type="dxa"/>
          </w:tcPr>
          <w:p w14:paraId="3947EE31" w14:textId="77777777" w:rsidR="008245DD" w:rsidRDefault="00B358F3">
            <w:r>
              <w:t>Redirects to /home</w:t>
            </w:r>
          </w:p>
        </w:tc>
      </w:tr>
    </w:tbl>
    <w:p w14:paraId="15B7CCBC" w14:textId="77777777" w:rsidR="008245DD" w:rsidRDefault="008245DD"/>
    <w:p w14:paraId="473611BA" w14:textId="77777777" w:rsidR="008245DD" w:rsidRDefault="00B358F3">
      <w:pPr>
        <w:pStyle w:val="Heading3"/>
      </w:pPr>
      <w:r>
        <w:t>11.5 Dashboard View</w:t>
      </w:r>
    </w:p>
    <w:p w14:paraId="0052E6B7" w14:textId="77777777" w:rsidR="008245DD" w:rsidRDefault="00B358F3">
      <w:r>
        <w:t>The dashboard displays:</w:t>
      </w:r>
    </w:p>
    <w:p w14:paraId="07699B4E" w14:textId="77777777" w:rsidR="008245DD" w:rsidRDefault="00B358F3">
      <w:pPr>
        <w:pStyle w:val="ListBullet"/>
      </w:pPr>
      <w:r>
        <w:t>latest reading freshness</w:t>
      </w:r>
    </w:p>
    <w:p w14:paraId="7977A1E0" w14:textId="77777777" w:rsidR="008245DD" w:rsidRDefault="00B358F3">
      <w:pPr>
        <w:pStyle w:val="ListBullet"/>
      </w:pPr>
      <w:r>
        <w:t>last update time</w:t>
      </w:r>
    </w:p>
    <w:p w14:paraId="7D8A12D6" w14:textId="77777777" w:rsidR="008245DD" w:rsidRDefault="00B358F3">
      <w:pPr>
        <w:pStyle w:val="ListBullet"/>
      </w:pPr>
      <w:r>
        <w:t>reading age</w:t>
      </w:r>
    </w:p>
    <w:p w14:paraId="35019234" w14:textId="77777777" w:rsidR="008245DD" w:rsidRDefault="00B358F3">
      <w:pPr>
        <w:pStyle w:val="ListBullet"/>
      </w:pPr>
      <w:r>
        <w:t>temperature, humidity, heat index, pressure, altitude, and soil moisture cards</w:t>
      </w:r>
    </w:p>
    <w:p w14:paraId="1852B57A" w14:textId="77777777" w:rsidR="008245DD" w:rsidRDefault="00B358F3">
      <w:pPr>
        <w:pStyle w:val="ListBullet"/>
      </w:pPr>
      <w:r>
        <w:t>trend direction versus prior reading</w:t>
      </w:r>
    </w:p>
    <w:p w14:paraId="3808C1F8" w14:textId="77777777" w:rsidR="008245DD" w:rsidRDefault="00B358F3">
      <w:pPr>
        <w:pStyle w:val="ListBullet"/>
      </w:pPr>
      <w:r>
        <w:t>sensor fallback status</w:t>
      </w:r>
    </w:p>
    <w:p w14:paraId="430606DC" w14:textId="77777777" w:rsidR="008245DD" w:rsidRDefault="00B358F3">
      <w:pPr>
        <w:pStyle w:val="ListBullet"/>
      </w:pPr>
      <w:r>
        <w:t>recent history charts</w:t>
      </w:r>
    </w:p>
    <w:p w14:paraId="5941EF80" w14:textId="77777777" w:rsidR="008245DD" w:rsidRDefault="00B358F3">
      <w:pPr>
        <w:jc w:val="center"/>
      </w:pPr>
      <w:r>
        <w:rPr>
          <w:noProof/>
        </w:rPr>
        <w:lastRenderedPageBreak/>
        <w:drawing>
          <wp:inline distT="0" distB="0" distL="0" distR="0" wp14:anchorId="162ECE8E" wp14:editId="1CB6E093">
            <wp:extent cx="585216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home.png"/>
                    <pic:cNvPicPr/>
                  </pic:nvPicPr>
                  <pic:blipFill>
                    <a:blip r:embed="rId17"/>
                    <a:stretch>
                      <a:fillRect/>
                    </a:stretch>
                  </pic:blipFill>
                  <pic:spPr>
                    <a:xfrm>
                      <a:off x="0" y="0"/>
                      <a:ext cx="5852160" cy="3657600"/>
                    </a:xfrm>
                    <a:prstGeom prst="rect">
                      <a:avLst/>
                    </a:prstGeom>
                  </pic:spPr>
                </pic:pic>
              </a:graphicData>
            </a:graphic>
          </wp:inline>
        </w:drawing>
      </w:r>
    </w:p>
    <w:p w14:paraId="518DE993" w14:textId="77777777" w:rsidR="008245DD" w:rsidRDefault="00B358F3">
      <w:pPr>
        <w:jc w:val="center"/>
      </w:pPr>
      <w:r>
        <w:rPr>
          <w:i/>
          <w:sz w:val="18"/>
        </w:rPr>
        <w:t>Frontend dashboard screenshot</w:t>
      </w:r>
    </w:p>
    <w:p w14:paraId="4C4691B4" w14:textId="77777777" w:rsidR="008245DD" w:rsidRDefault="00B358F3">
      <w:pPr>
        <w:pStyle w:val="Heading3"/>
      </w:pPr>
      <w:r>
        <w:t>11.6 Live View</w:t>
      </w:r>
    </w:p>
    <w:p w14:paraId="4A509668" w14:textId="77777777" w:rsidR="008245DD" w:rsidRDefault="00B358F3">
      <w:r>
        <w:t>The live view presents recent-history chart pages for:</w:t>
      </w:r>
    </w:p>
    <w:p w14:paraId="10A702D4" w14:textId="77777777" w:rsidR="008245DD" w:rsidRDefault="00B358F3">
      <w:pPr>
        <w:pStyle w:val="ListBullet"/>
      </w:pPr>
      <w:r>
        <w:t>temperature</w:t>
      </w:r>
    </w:p>
    <w:p w14:paraId="722439D5" w14:textId="77777777" w:rsidR="008245DD" w:rsidRDefault="00B358F3">
      <w:pPr>
        <w:pStyle w:val="ListBullet"/>
      </w:pPr>
      <w:r>
        <w:t>humidity</w:t>
      </w:r>
    </w:p>
    <w:p w14:paraId="72CB90C5" w14:textId="77777777" w:rsidR="008245DD" w:rsidRDefault="00B358F3">
      <w:pPr>
        <w:pStyle w:val="ListBullet"/>
      </w:pPr>
      <w:r>
        <w:t>heat index</w:t>
      </w:r>
    </w:p>
    <w:p w14:paraId="067DC118" w14:textId="77777777" w:rsidR="008245DD" w:rsidRDefault="00B358F3">
      <w:pPr>
        <w:pStyle w:val="ListBullet"/>
      </w:pPr>
      <w:r>
        <w:t>pressure</w:t>
      </w:r>
    </w:p>
    <w:p w14:paraId="21655C02" w14:textId="77777777" w:rsidR="008245DD" w:rsidRDefault="00B358F3">
      <w:pPr>
        <w:pStyle w:val="ListBullet"/>
      </w:pPr>
      <w:r>
        <w:t>altitude</w:t>
      </w:r>
    </w:p>
    <w:p w14:paraId="48878B99" w14:textId="77777777" w:rsidR="008245DD" w:rsidRDefault="00B358F3">
      <w:pPr>
        <w:pStyle w:val="ListBullet"/>
      </w:pPr>
      <w:r>
        <w:t>soil moisture</w:t>
      </w:r>
    </w:p>
    <w:p w14:paraId="13034261" w14:textId="77777777" w:rsidR="008245DD" w:rsidRDefault="00B358F3">
      <w:pPr>
        <w:jc w:val="center"/>
      </w:pPr>
      <w:r>
        <w:rPr>
          <w:noProof/>
        </w:rPr>
        <w:lastRenderedPageBreak/>
        <w:drawing>
          <wp:inline distT="0" distB="0" distL="0" distR="0" wp14:anchorId="2ED229B7" wp14:editId="4F9721CE">
            <wp:extent cx="585216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live.png"/>
                    <pic:cNvPicPr/>
                  </pic:nvPicPr>
                  <pic:blipFill>
                    <a:blip r:embed="rId18"/>
                    <a:stretch>
                      <a:fillRect/>
                    </a:stretch>
                  </pic:blipFill>
                  <pic:spPr>
                    <a:xfrm>
                      <a:off x="0" y="0"/>
                      <a:ext cx="5852160" cy="3657600"/>
                    </a:xfrm>
                    <a:prstGeom prst="rect">
                      <a:avLst/>
                    </a:prstGeom>
                  </pic:spPr>
                </pic:pic>
              </a:graphicData>
            </a:graphic>
          </wp:inline>
        </w:drawing>
      </w:r>
    </w:p>
    <w:p w14:paraId="7F1635E3" w14:textId="77777777" w:rsidR="008245DD" w:rsidRDefault="00B358F3">
      <w:pPr>
        <w:jc w:val="center"/>
      </w:pPr>
      <w:r>
        <w:rPr>
          <w:i/>
          <w:sz w:val="18"/>
        </w:rPr>
        <w:t>Frontend live screenshot</w:t>
      </w:r>
    </w:p>
    <w:p w14:paraId="121E3D94" w14:textId="77777777" w:rsidR="008245DD" w:rsidRDefault="00B358F3">
      <w:pPr>
        <w:pStyle w:val="Heading3"/>
      </w:pPr>
      <w:r>
        <w:t>11.7 Control View</w:t>
      </w:r>
    </w:p>
    <w:p w14:paraId="2D2D10D6" w14:textId="77777777" w:rsidR="008245DD" w:rsidRDefault="00B358F3">
      <w:r>
        <w:t>The control page displays:</w:t>
      </w:r>
    </w:p>
    <w:p w14:paraId="34EBB2D1" w14:textId="77777777" w:rsidR="008245DD" w:rsidRDefault="00B358F3">
      <w:pPr>
        <w:pStyle w:val="ListBullet"/>
      </w:pPr>
      <w:r>
        <w:t>gateway health</w:t>
      </w:r>
    </w:p>
    <w:p w14:paraId="5137C3EE" w14:textId="77777777" w:rsidR="008245DD" w:rsidRDefault="00B358F3">
      <w:pPr>
        <w:pStyle w:val="ListBullet"/>
      </w:pPr>
      <w:r>
        <w:t>maintenance mode</w:t>
      </w:r>
    </w:p>
    <w:p w14:paraId="636470A7" w14:textId="77777777" w:rsidR="008245DD" w:rsidRDefault="00B358F3">
      <w:pPr>
        <w:pStyle w:val="ListBullet"/>
      </w:pPr>
      <w:r>
        <w:t>queued commands</w:t>
      </w:r>
    </w:p>
    <w:p w14:paraId="1F42A5CA" w14:textId="77777777" w:rsidR="008245DD" w:rsidRDefault="00B358F3">
      <w:pPr>
        <w:pStyle w:val="ListBullet"/>
      </w:pPr>
      <w:r>
        <w:t>latest backend reading time</w:t>
      </w:r>
    </w:p>
    <w:p w14:paraId="5ADEF82B" w14:textId="77777777" w:rsidR="008245DD" w:rsidRDefault="00B358F3">
      <w:pPr>
        <w:pStyle w:val="ListBullet"/>
      </w:pPr>
      <w:r>
        <w:t>unit system toggle</w:t>
      </w:r>
    </w:p>
    <w:p w14:paraId="36E375E5" w14:textId="77777777" w:rsidR="008245DD" w:rsidRDefault="00B358F3">
      <w:pPr>
        <w:pStyle w:val="ListBullet"/>
      </w:pPr>
      <w:r>
        <w:t>pending commands</w:t>
      </w:r>
    </w:p>
    <w:p w14:paraId="4F2E97B9" w14:textId="77777777" w:rsidR="008245DD" w:rsidRDefault="00B358F3">
      <w:pPr>
        <w:pStyle w:val="ListBullet"/>
      </w:pPr>
      <w:r>
        <w:t>recent control activity</w:t>
      </w:r>
    </w:p>
    <w:p w14:paraId="497F83A0" w14:textId="77777777" w:rsidR="008245DD" w:rsidRDefault="00B358F3">
      <w:pPr>
        <w:pStyle w:val="ListBullet"/>
      </w:pPr>
      <w:r>
        <w:t>MongoDB configuration</w:t>
      </w:r>
    </w:p>
    <w:p w14:paraId="3BE96EC9" w14:textId="77777777" w:rsidR="008245DD" w:rsidRDefault="00B358F3">
      <w:pPr>
        <w:pStyle w:val="ListBullet"/>
      </w:pPr>
      <w:r>
        <w:t>schema metadata</w:t>
      </w:r>
    </w:p>
    <w:p w14:paraId="054BF0D0" w14:textId="77777777" w:rsidR="008245DD" w:rsidRDefault="00B358F3">
      <w:pPr>
        <w:pStyle w:val="ListBullet"/>
      </w:pPr>
      <w:r>
        <w:t>frontend API log entries</w:t>
      </w:r>
    </w:p>
    <w:p w14:paraId="4D61FC3B" w14:textId="77777777" w:rsidR="008245DD" w:rsidRDefault="00B358F3">
      <w:pPr>
        <w:jc w:val="center"/>
      </w:pPr>
      <w:r>
        <w:rPr>
          <w:noProof/>
        </w:rPr>
        <w:lastRenderedPageBreak/>
        <w:drawing>
          <wp:inline distT="0" distB="0" distL="0" distR="0" wp14:anchorId="73F8AAE2" wp14:editId="25C09225">
            <wp:extent cx="5852160" cy="4389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control.png"/>
                    <pic:cNvPicPr/>
                  </pic:nvPicPr>
                  <pic:blipFill>
                    <a:blip r:embed="rId19"/>
                    <a:stretch>
                      <a:fillRect/>
                    </a:stretch>
                  </pic:blipFill>
                  <pic:spPr>
                    <a:xfrm>
                      <a:off x="0" y="0"/>
                      <a:ext cx="5852160" cy="4389120"/>
                    </a:xfrm>
                    <a:prstGeom prst="rect">
                      <a:avLst/>
                    </a:prstGeom>
                  </pic:spPr>
                </pic:pic>
              </a:graphicData>
            </a:graphic>
          </wp:inline>
        </w:drawing>
      </w:r>
    </w:p>
    <w:p w14:paraId="431644C4" w14:textId="77777777" w:rsidR="008245DD" w:rsidRDefault="00B358F3">
      <w:pPr>
        <w:jc w:val="center"/>
      </w:pPr>
      <w:r>
        <w:rPr>
          <w:i/>
          <w:sz w:val="18"/>
        </w:rPr>
        <w:t>Frontend control screenshot</w:t>
      </w:r>
    </w:p>
    <w:p w14:paraId="4858EB2B" w14:textId="77777777" w:rsidR="008245DD" w:rsidRDefault="00B358F3">
      <w:pPr>
        <w:pStyle w:val="Heading3"/>
      </w:pPr>
      <w:r>
        <w:t>11.8 Analysis View</w:t>
      </w:r>
    </w:p>
    <w:p w14:paraId="1642B3E7" w14:textId="77777777" w:rsidR="008245DD" w:rsidRDefault="00B358F3">
      <w:r>
        <w:t>The analysis page supports:</w:t>
      </w:r>
    </w:p>
    <w:p w14:paraId="17FC723F" w14:textId="77777777" w:rsidR="008245DD" w:rsidRDefault="00B358F3">
      <w:pPr>
        <w:pStyle w:val="ListBullet"/>
      </w:pPr>
      <w:r>
        <w:t>selectable start and end date range</w:t>
      </w:r>
    </w:p>
    <w:p w14:paraId="4AB79FBF" w14:textId="77777777" w:rsidR="008245DD" w:rsidRDefault="00B358F3">
      <w:pPr>
        <w:pStyle w:val="ListBullet"/>
      </w:pPr>
      <w:r>
        <w:t>metric-specific analysis</w:t>
      </w:r>
    </w:p>
    <w:p w14:paraId="01783975" w14:textId="77777777" w:rsidR="008245DD" w:rsidRDefault="00B358F3">
      <w:pPr>
        <w:pStyle w:val="ListBullet"/>
      </w:pPr>
      <w:r>
        <w:t>min, average, and max display</w:t>
      </w:r>
    </w:p>
    <w:p w14:paraId="7C40F386" w14:textId="77777777" w:rsidR="008245DD" w:rsidRDefault="00B358F3">
      <w:pPr>
        <w:pStyle w:val="ListBullet"/>
      </w:pPr>
      <w:r>
        <w:t>sampled chart readings</w:t>
      </w:r>
    </w:p>
    <w:p w14:paraId="62CB5A75" w14:textId="77777777" w:rsidR="008245DD" w:rsidRDefault="00B358F3">
      <w:pPr>
        <w:pStyle w:val="ListBullet"/>
      </w:pPr>
      <w:r>
        <w:t>recent rows from the selected time range</w:t>
      </w:r>
    </w:p>
    <w:p w14:paraId="2E5A2CC5" w14:textId="77777777" w:rsidR="008245DD" w:rsidRDefault="00B358F3">
      <w:pPr>
        <w:jc w:val="center"/>
      </w:pPr>
      <w:r>
        <w:rPr>
          <w:noProof/>
        </w:rPr>
        <w:lastRenderedPageBreak/>
        <w:drawing>
          <wp:inline distT="0" distB="0" distL="0" distR="0" wp14:anchorId="67B35A99" wp14:editId="66A79285">
            <wp:extent cx="5852160" cy="4389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analysis.png"/>
                    <pic:cNvPicPr/>
                  </pic:nvPicPr>
                  <pic:blipFill>
                    <a:blip r:embed="rId20"/>
                    <a:stretch>
                      <a:fillRect/>
                    </a:stretch>
                  </pic:blipFill>
                  <pic:spPr>
                    <a:xfrm>
                      <a:off x="0" y="0"/>
                      <a:ext cx="5852160" cy="4389120"/>
                    </a:xfrm>
                    <a:prstGeom prst="rect">
                      <a:avLst/>
                    </a:prstGeom>
                  </pic:spPr>
                </pic:pic>
              </a:graphicData>
            </a:graphic>
          </wp:inline>
        </w:drawing>
      </w:r>
    </w:p>
    <w:p w14:paraId="54745B7B" w14:textId="77777777" w:rsidR="008245DD" w:rsidRDefault="00B358F3">
      <w:pPr>
        <w:jc w:val="center"/>
      </w:pPr>
      <w:r>
        <w:rPr>
          <w:i/>
          <w:sz w:val="18"/>
        </w:rPr>
        <w:t>Frontend analysis screenshot</w:t>
      </w:r>
    </w:p>
    <w:p w14:paraId="0EE65654" w14:textId="77777777" w:rsidR="008245DD" w:rsidRDefault="00B358F3">
      <w:pPr>
        <w:pStyle w:val="Heading3"/>
      </w:pPr>
      <w:r>
        <w:t>11.9 Unit Conversion</w:t>
      </w:r>
    </w:p>
    <w:p w14:paraId="358A836C" w14:textId="77777777" w:rsidR="008245DD" w:rsidRDefault="00B358F3">
      <w:r>
        <w:t>The frontend supports metric and imperial rendering. Data is stored in the backend in the same normalized units, and display conversion happens in the frontend layer.</w:t>
      </w:r>
    </w:p>
    <w:p w14:paraId="1DE094D6" w14:textId="77777777" w:rsidR="008245DD" w:rsidRDefault="00B358F3">
      <w:r>
        <w:t>Conversions:</w:t>
      </w:r>
    </w:p>
    <w:p w14:paraId="4BBA9DF9" w14:textId="77777777" w:rsidR="008245DD" w:rsidRDefault="00B358F3">
      <w:pPr>
        <w:pStyle w:val="ListBullet"/>
      </w:pPr>
      <w:r>
        <w:t>Celsius to Fahrenheit</w:t>
      </w:r>
    </w:p>
    <w:p w14:paraId="514B3731" w14:textId="77777777" w:rsidR="008245DD" w:rsidRDefault="00B358F3">
      <w:pPr>
        <w:pStyle w:val="ListBullet"/>
      </w:pPr>
      <w:r>
        <w:t>hPa to inHg</w:t>
      </w:r>
    </w:p>
    <w:p w14:paraId="4D91358E" w14:textId="77777777" w:rsidR="008245DD" w:rsidRDefault="00B358F3">
      <w:pPr>
        <w:pStyle w:val="ListBullet"/>
      </w:pPr>
      <w:r>
        <w:t>meters to feet</w:t>
      </w:r>
    </w:p>
    <w:p w14:paraId="56C071DC" w14:textId="77777777" w:rsidR="008245DD" w:rsidRDefault="00B358F3">
      <w:pPr>
        <w:pStyle w:val="Heading2"/>
      </w:pPr>
      <w:r>
        <w:t>12. Data Model And API Reference</w:t>
      </w:r>
    </w:p>
    <w:p w14:paraId="2FDCE6A1" w14:textId="77777777" w:rsidR="008245DD" w:rsidRDefault="00B358F3">
      <w:pPr>
        <w:pStyle w:val="Heading3"/>
      </w:pPr>
      <w:r>
        <w:t>12.1 Weather JSON Example</w:t>
      </w:r>
    </w:p>
    <w:p w14:paraId="488882EF" w14:textId="77777777" w:rsidR="008245DD" w:rsidRDefault="00B358F3">
      <w:pPr>
        <w:pStyle w:val="Code"/>
        <w:spacing w:before="60" w:after="120"/>
      </w:pPr>
      <w:r>
        <w:t>{</w:t>
      </w:r>
      <w:r>
        <w:br/>
        <w:t xml:space="preserve">  "id": "620169874",</w:t>
      </w:r>
      <w:r>
        <w:br/>
        <w:t xml:space="preserve">  "type": "weather",</w:t>
      </w:r>
      <w:r>
        <w:br/>
        <w:t xml:space="preserve">  "temperature": 24.6,</w:t>
      </w:r>
      <w:r>
        <w:br/>
        <w:t xml:space="preserve">  "humidity": 53.1,</w:t>
      </w:r>
      <w:r>
        <w:br/>
        <w:t xml:space="preserve">  "heatIndex": 24.5,</w:t>
      </w:r>
      <w:r>
        <w:br/>
        <w:t xml:space="preserve">  "pressure": 932.9,</w:t>
      </w:r>
      <w:r>
        <w:br/>
        <w:t xml:space="preserve">  "altitude": 691.8,</w:t>
      </w:r>
      <w:r>
        <w:br/>
        <w:t xml:space="preserve">  "seaLevelPressureHpa": 1013.25,</w:t>
      </w:r>
      <w:r>
        <w:br/>
        <w:t xml:space="preserve">  "altitudeEstimated": 1,</w:t>
      </w:r>
      <w:r>
        <w:br/>
      </w:r>
      <w:r>
        <w:lastRenderedPageBreak/>
        <w:t xml:space="preserve">  "soilMoisture": 372,</w:t>
      </w:r>
      <w:r>
        <w:br/>
        <w:t xml:space="preserve">  "soilRaw": 372,</w:t>
      </w:r>
      <w:r>
        <w:br/>
        <w:t xml:space="preserve">  "soilMoisturePercent": 62,</w:t>
      </w:r>
      <w:r>
        <w:br/>
        <w:t xml:space="preserve">  "dhtOk": 1,</w:t>
      </w:r>
      <w:r>
        <w:br/>
        <w:t xml:space="preserve">  "bmpOk": 1,</w:t>
      </w:r>
      <w:r>
        <w:br/>
        <w:t xml:space="preserve">  "soilOk": 1,</w:t>
      </w:r>
      <w:r>
        <w:br/>
        <w:t xml:space="preserve">  "sampleMillis": 182340</w:t>
      </w:r>
      <w:r>
        <w:br/>
        <w:t>}</w:t>
      </w:r>
    </w:p>
    <w:p w14:paraId="3813D980" w14:textId="77777777" w:rsidR="008245DD" w:rsidRDefault="00B358F3">
      <w:pPr>
        <w:pStyle w:val="Heading3"/>
      </w:pPr>
      <w:r>
        <w:t>12.2 Stored Schema Fields</w:t>
      </w:r>
    </w:p>
    <w:tbl>
      <w:tblPr>
        <w:tblStyle w:val="TableGrid"/>
        <w:tblW w:w="0" w:type="auto"/>
        <w:jc w:val="center"/>
        <w:tblLook w:val="04A0" w:firstRow="1" w:lastRow="0" w:firstColumn="1" w:lastColumn="0" w:noHBand="0" w:noVBand="1"/>
      </w:tblPr>
      <w:tblGrid>
        <w:gridCol w:w="2592"/>
        <w:gridCol w:w="2592"/>
        <w:gridCol w:w="2592"/>
        <w:gridCol w:w="2592"/>
      </w:tblGrid>
      <w:tr w:rsidR="008245DD" w14:paraId="55BA8D7A" w14:textId="77777777">
        <w:trPr>
          <w:jc w:val="center"/>
        </w:trPr>
        <w:tc>
          <w:tcPr>
            <w:tcW w:w="2592" w:type="dxa"/>
            <w:shd w:val="clear" w:color="auto" w:fill="244D73"/>
          </w:tcPr>
          <w:p w14:paraId="6C8BD2B2" w14:textId="77777777" w:rsidR="008245DD" w:rsidRDefault="00B358F3">
            <w:r>
              <w:rPr>
                <w:b/>
                <w:color w:val="FFFFFF"/>
              </w:rPr>
              <w:t>Field</w:t>
            </w:r>
          </w:p>
        </w:tc>
        <w:tc>
          <w:tcPr>
            <w:tcW w:w="2592" w:type="dxa"/>
            <w:shd w:val="clear" w:color="auto" w:fill="244D73"/>
          </w:tcPr>
          <w:p w14:paraId="4B1EF6A4" w14:textId="77777777" w:rsidR="008245DD" w:rsidRDefault="00B358F3">
            <w:r>
              <w:rPr>
                <w:b/>
                <w:color w:val="FFFFFF"/>
              </w:rPr>
              <w:t>Type</w:t>
            </w:r>
          </w:p>
        </w:tc>
        <w:tc>
          <w:tcPr>
            <w:tcW w:w="2592" w:type="dxa"/>
            <w:shd w:val="clear" w:color="auto" w:fill="244D73"/>
          </w:tcPr>
          <w:p w14:paraId="7DE8D4B4" w14:textId="77777777" w:rsidR="008245DD" w:rsidRDefault="00B358F3">
            <w:r>
              <w:rPr>
                <w:b/>
                <w:color w:val="FFFFFF"/>
              </w:rPr>
              <w:t>Required</w:t>
            </w:r>
          </w:p>
        </w:tc>
        <w:tc>
          <w:tcPr>
            <w:tcW w:w="2592" w:type="dxa"/>
            <w:shd w:val="clear" w:color="auto" w:fill="244D73"/>
          </w:tcPr>
          <w:p w14:paraId="68350981" w14:textId="77777777" w:rsidR="008245DD" w:rsidRDefault="00B358F3">
            <w:r>
              <w:rPr>
                <w:b/>
                <w:color w:val="FFFFFF"/>
              </w:rPr>
              <w:t>Source</w:t>
            </w:r>
          </w:p>
        </w:tc>
      </w:tr>
      <w:tr w:rsidR="008245DD" w14:paraId="37F9945A" w14:textId="77777777">
        <w:trPr>
          <w:jc w:val="center"/>
        </w:trPr>
        <w:tc>
          <w:tcPr>
            <w:tcW w:w="2592" w:type="dxa"/>
          </w:tcPr>
          <w:p w14:paraId="70D26592" w14:textId="77777777" w:rsidR="008245DD" w:rsidRDefault="00B358F3">
            <w:r>
              <w:t>id</w:t>
            </w:r>
          </w:p>
        </w:tc>
        <w:tc>
          <w:tcPr>
            <w:tcW w:w="2592" w:type="dxa"/>
          </w:tcPr>
          <w:p w14:paraId="528F9397" w14:textId="77777777" w:rsidR="008245DD" w:rsidRDefault="00B358F3">
            <w:r>
              <w:t>string</w:t>
            </w:r>
          </w:p>
        </w:tc>
        <w:tc>
          <w:tcPr>
            <w:tcW w:w="2592" w:type="dxa"/>
          </w:tcPr>
          <w:p w14:paraId="691DE3F1" w14:textId="77777777" w:rsidR="008245DD" w:rsidRDefault="00B358F3">
            <w:r>
              <w:t>Yes</w:t>
            </w:r>
          </w:p>
        </w:tc>
        <w:tc>
          <w:tcPr>
            <w:tcW w:w="2592" w:type="dxa"/>
          </w:tcPr>
          <w:p w14:paraId="3ABE7775" w14:textId="77777777" w:rsidR="008245DD" w:rsidRDefault="00B358F3">
            <w:r>
              <w:t>Device</w:t>
            </w:r>
          </w:p>
        </w:tc>
      </w:tr>
      <w:tr w:rsidR="008245DD" w14:paraId="47292C76" w14:textId="77777777">
        <w:trPr>
          <w:jc w:val="center"/>
        </w:trPr>
        <w:tc>
          <w:tcPr>
            <w:tcW w:w="2592" w:type="dxa"/>
            <w:shd w:val="clear" w:color="auto" w:fill="F3F7FB"/>
          </w:tcPr>
          <w:p w14:paraId="7CBD1A28" w14:textId="77777777" w:rsidR="008245DD" w:rsidRDefault="00B358F3">
            <w:r>
              <w:t>type</w:t>
            </w:r>
          </w:p>
        </w:tc>
        <w:tc>
          <w:tcPr>
            <w:tcW w:w="2592" w:type="dxa"/>
            <w:shd w:val="clear" w:color="auto" w:fill="F3F7FB"/>
          </w:tcPr>
          <w:p w14:paraId="7DA16C16" w14:textId="77777777" w:rsidR="008245DD" w:rsidRDefault="00B358F3">
            <w:r>
              <w:t>string</w:t>
            </w:r>
          </w:p>
        </w:tc>
        <w:tc>
          <w:tcPr>
            <w:tcW w:w="2592" w:type="dxa"/>
            <w:shd w:val="clear" w:color="auto" w:fill="F3F7FB"/>
          </w:tcPr>
          <w:p w14:paraId="34BC7610" w14:textId="77777777" w:rsidR="008245DD" w:rsidRDefault="00B358F3">
            <w:r>
              <w:t>Yes</w:t>
            </w:r>
          </w:p>
        </w:tc>
        <w:tc>
          <w:tcPr>
            <w:tcW w:w="2592" w:type="dxa"/>
            <w:shd w:val="clear" w:color="auto" w:fill="F3F7FB"/>
          </w:tcPr>
          <w:p w14:paraId="3D0A1735" w14:textId="77777777" w:rsidR="008245DD" w:rsidRDefault="00B358F3">
            <w:r>
              <w:t>Device</w:t>
            </w:r>
          </w:p>
        </w:tc>
      </w:tr>
      <w:tr w:rsidR="008245DD" w14:paraId="7CB21044" w14:textId="77777777">
        <w:trPr>
          <w:jc w:val="center"/>
        </w:trPr>
        <w:tc>
          <w:tcPr>
            <w:tcW w:w="2592" w:type="dxa"/>
          </w:tcPr>
          <w:p w14:paraId="119B8D67" w14:textId="77777777" w:rsidR="008245DD" w:rsidRDefault="00B358F3">
            <w:r>
              <w:t>temperature</w:t>
            </w:r>
          </w:p>
        </w:tc>
        <w:tc>
          <w:tcPr>
            <w:tcW w:w="2592" w:type="dxa"/>
          </w:tcPr>
          <w:p w14:paraId="178C566D" w14:textId="77777777" w:rsidR="008245DD" w:rsidRDefault="00B358F3">
            <w:r>
              <w:t>float</w:t>
            </w:r>
          </w:p>
        </w:tc>
        <w:tc>
          <w:tcPr>
            <w:tcW w:w="2592" w:type="dxa"/>
          </w:tcPr>
          <w:p w14:paraId="7DDC5B4D" w14:textId="77777777" w:rsidR="008245DD" w:rsidRDefault="00B358F3">
            <w:r>
              <w:t>No</w:t>
            </w:r>
          </w:p>
        </w:tc>
        <w:tc>
          <w:tcPr>
            <w:tcW w:w="2592" w:type="dxa"/>
          </w:tcPr>
          <w:p w14:paraId="09A792A9" w14:textId="77777777" w:rsidR="008245DD" w:rsidRDefault="00B358F3">
            <w:r>
              <w:t>DHT22</w:t>
            </w:r>
          </w:p>
        </w:tc>
      </w:tr>
      <w:tr w:rsidR="008245DD" w14:paraId="6C91E09B" w14:textId="77777777">
        <w:trPr>
          <w:jc w:val="center"/>
        </w:trPr>
        <w:tc>
          <w:tcPr>
            <w:tcW w:w="2592" w:type="dxa"/>
            <w:shd w:val="clear" w:color="auto" w:fill="F3F7FB"/>
          </w:tcPr>
          <w:p w14:paraId="56270DB8" w14:textId="77777777" w:rsidR="008245DD" w:rsidRDefault="00B358F3">
            <w:r>
              <w:t>humidity</w:t>
            </w:r>
          </w:p>
        </w:tc>
        <w:tc>
          <w:tcPr>
            <w:tcW w:w="2592" w:type="dxa"/>
            <w:shd w:val="clear" w:color="auto" w:fill="F3F7FB"/>
          </w:tcPr>
          <w:p w14:paraId="33461FFD" w14:textId="77777777" w:rsidR="008245DD" w:rsidRDefault="00B358F3">
            <w:r>
              <w:t>float</w:t>
            </w:r>
          </w:p>
        </w:tc>
        <w:tc>
          <w:tcPr>
            <w:tcW w:w="2592" w:type="dxa"/>
            <w:shd w:val="clear" w:color="auto" w:fill="F3F7FB"/>
          </w:tcPr>
          <w:p w14:paraId="24460614" w14:textId="77777777" w:rsidR="008245DD" w:rsidRDefault="00B358F3">
            <w:r>
              <w:t>No</w:t>
            </w:r>
          </w:p>
        </w:tc>
        <w:tc>
          <w:tcPr>
            <w:tcW w:w="2592" w:type="dxa"/>
            <w:shd w:val="clear" w:color="auto" w:fill="F3F7FB"/>
          </w:tcPr>
          <w:p w14:paraId="2D63E696" w14:textId="77777777" w:rsidR="008245DD" w:rsidRDefault="00B358F3">
            <w:r>
              <w:t>DHT22</w:t>
            </w:r>
          </w:p>
        </w:tc>
      </w:tr>
      <w:tr w:rsidR="008245DD" w14:paraId="6F83370C" w14:textId="77777777">
        <w:trPr>
          <w:jc w:val="center"/>
        </w:trPr>
        <w:tc>
          <w:tcPr>
            <w:tcW w:w="2592" w:type="dxa"/>
          </w:tcPr>
          <w:p w14:paraId="33628B87" w14:textId="77777777" w:rsidR="008245DD" w:rsidRDefault="00B358F3">
            <w:r>
              <w:t>heatIndex</w:t>
            </w:r>
          </w:p>
        </w:tc>
        <w:tc>
          <w:tcPr>
            <w:tcW w:w="2592" w:type="dxa"/>
          </w:tcPr>
          <w:p w14:paraId="668F7F33" w14:textId="77777777" w:rsidR="008245DD" w:rsidRDefault="00B358F3">
            <w:r>
              <w:t>float</w:t>
            </w:r>
          </w:p>
        </w:tc>
        <w:tc>
          <w:tcPr>
            <w:tcW w:w="2592" w:type="dxa"/>
          </w:tcPr>
          <w:p w14:paraId="2A0FBA78" w14:textId="77777777" w:rsidR="008245DD" w:rsidRDefault="00B358F3">
            <w:r>
              <w:t>No</w:t>
            </w:r>
          </w:p>
        </w:tc>
        <w:tc>
          <w:tcPr>
            <w:tcW w:w="2592" w:type="dxa"/>
          </w:tcPr>
          <w:p w14:paraId="3871597F" w14:textId="77777777" w:rsidR="008245DD" w:rsidRDefault="00B358F3">
            <w:r>
              <w:t>Firmware calculation</w:t>
            </w:r>
          </w:p>
        </w:tc>
      </w:tr>
      <w:tr w:rsidR="008245DD" w14:paraId="19D40590" w14:textId="77777777">
        <w:trPr>
          <w:jc w:val="center"/>
        </w:trPr>
        <w:tc>
          <w:tcPr>
            <w:tcW w:w="2592" w:type="dxa"/>
            <w:shd w:val="clear" w:color="auto" w:fill="F3F7FB"/>
          </w:tcPr>
          <w:p w14:paraId="17E3C65E" w14:textId="77777777" w:rsidR="008245DD" w:rsidRDefault="00B358F3">
            <w:r>
              <w:t>pressure</w:t>
            </w:r>
          </w:p>
        </w:tc>
        <w:tc>
          <w:tcPr>
            <w:tcW w:w="2592" w:type="dxa"/>
            <w:shd w:val="clear" w:color="auto" w:fill="F3F7FB"/>
          </w:tcPr>
          <w:p w14:paraId="183DB322" w14:textId="77777777" w:rsidR="008245DD" w:rsidRDefault="00B358F3">
            <w:r>
              <w:t>float</w:t>
            </w:r>
          </w:p>
        </w:tc>
        <w:tc>
          <w:tcPr>
            <w:tcW w:w="2592" w:type="dxa"/>
            <w:shd w:val="clear" w:color="auto" w:fill="F3F7FB"/>
          </w:tcPr>
          <w:p w14:paraId="120DCE8F" w14:textId="77777777" w:rsidR="008245DD" w:rsidRDefault="00B358F3">
            <w:r>
              <w:t>No</w:t>
            </w:r>
          </w:p>
        </w:tc>
        <w:tc>
          <w:tcPr>
            <w:tcW w:w="2592" w:type="dxa"/>
            <w:shd w:val="clear" w:color="auto" w:fill="F3F7FB"/>
          </w:tcPr>
          <w:p w14:paraId="36BA080F" w14:textId="77777777" w:rsidR="008245DD" w:rsidRDefault="00B358F3">
            <w:r>
              <w:t>BMP280</w:t>
            </w:r>
          </w:p>
        </w:tc>
      </w:tr>
      <w:tr w:rsidR="008245DD" w14:paraId="1D3137F7" w14:textId="77777777">
        <w:trPr>
          <w:jc w:val="center"/>
        </w:trPr>
        <w:tc>
          <w:tcPr>
            <w:tcW w:w="2592" w:type="dxa"/>
          </w:tcPr>
          <w:p w14:paraId="75E61E2E" w14:textId="77777777" w:rsidR="008245DD" w:rsidRDefault="00B358F3">
            <w:r>
              <w:t>altitude</w:t>
            </w:r>
          </w:p>
        </w:tc>
        <w:tc>
          <w:tcPr>
            <w:tcW w:w="2592" w:type="dxa"/>
          </w:tcPr>
          <w:p w14:paraId="1820C5BF" w14:textId="77777777" w:rsidR="008245DD" w:rsidRDefault="00B358F3">
            <w:r>
              <w:t>float</w:t>
            </w:r>
          </w:p>
        </w:tc>
        <w:tc>
          <w:tcPr>
            <w:tcW w:w="2592" w:type="dxa"/>
          </w:tcPr>
          <w:p w14:paraId="3C4EEDC1" w14:textId="77777777" w:rsidR="008245DD" w:rsidRDefault="00B358F3">
            <w:r>
              <w:t>No</w:t>
            </w:r>
          </w:p>
        </w:tc>
        <w:tc>
          <w:tcPr>
            <w:tcW w:w="2592" w:type="dxa"/>
          </w:tcPr>
          <w:p w14:paraId="3B03D5E3" w14:textId="77777777" w:rsidR="008245DD" w:rsidRDefault="00B358F3">
            <w:r>
              <w:t>Firmware estimate</w:t>
            </w:r>
          </w:p>
        </w:tc>
      </w:tr>
      <w:tr w:rsidR="008245DD" w14:paraId="2C4F3B76" w14:textId="77777777">
        <w:trPr>
          <w:jc w:val="center"/>
        </w:trPr>
        <w:tc>
          <w:tcPr>
            <w:tcW w:w="2592" w:type="dxa"/>
            <w:shd w:val="clear" w:color="auto" w:fill="F3F7FB"/>
          </w:tcPr>
          <w:p w14:paraId="043CB1B0" w14:textId="77777777" w:rsidR="008245DD" w:rsidRDefault="00B358F3">
            <w:r>
              <w:t>soilMoisture</w:t>
            </w:r>
          </w:p>
        </w:tc>
        <w:tc>
          <w:tcPr>
            <w:tcW w:w="2592" w:type="dxa"/>
            <w:shd w:val="clear" w:color="auto" w:fill="F3F7FB"/>
          </w:tcPr>
          <w:p w14:paraId="27794DD5" w14:textId="77777777" w:rsidR="008245DD" w:rsidRDefault="00B358F3">
            <w:r>
              <w:t>int</w:t>
            </w:r>
          </w:p>
        </w:tc>
        <w:tc>
          <w:tcPr>
            <w:tcW w:w="2592" w:type="dxa"/>
            <w:shd w:val="clear" w:color="auto" w:fill="F3F7FB"/>
          </w:tcPr>
          <w:p w14:paraId="73ABB440" w14:textId="77777777" w:rsidR="008245DD" w:rsidRDefault="00B358F3">
            <w:r>
              <w:t>No</w:t>
            </w:r>
          </w:p>
        </w:tc>
        <w:tc>
          <w:tcPr>
            <w:tcW w:w="2592" w:type="dxa"/>
            <w:shd w:val="clear" w:color="auto" w:fill="F3F7FB"/>
          </w:tcPr>
          <w:p w14:paraId="1D2EED38" w14:textId="77777777" w:rsidR="008245DD" w:rsidRDefault="00B358F3">
            <w:r>
              <w:t>Device payload</w:t>
            </w:r>
          </w:p>
        </w:tc>
      </w:tr>
      <w:tr w:rsidR="008245DD" w14:paraId="2241E62D" w14:textId="77777777">
        <w:trPr>
          <w:jc w:val="center"/>
        </w:trPr>
        <w:tc>
          <w:tcPr>
            <w:tcW w:w="2592" w:type="dxa"/>
          </w:tcPr>
          <w:p w14:paraId="76A8E798" w14:textId="77777777" w:rsidR="008245DD" w:rsidRDefault="00B358F3">
            <w:r>
              <w:t>seaLevelPressureHpa</w:t>
            </w:r>
          </w:p>
        </w:tc>
        <w:tc>
          <w:tcPr>
            <w:tcW w:w="2592" w:type="dxa"/>
          </w:tcPr>
          <w:p w14:paraId="48C9A83B" w14:textId="77777777" w:rsidR="008245DD" w:rsidRDefault="00B358F3">
            <w:r>
              <w:t>float</w:t>
            </w:r>
          </w:p>
        </w:tc>
        <w:tc>
          <w:tcPr>
            <w:tcW w:w="2592" w:type="dxa"/>
          </w:tcPr>
          <w:p w14:paraId="7B47BC91" w14:textId="77777777" w:rsidR="008245DD" w:rsidRDefault="00B358F3">
            <w:r>
              <w:t>No</w:t>
            </w:r>
          </w:p>
        </w:tc>
        <w:tc>
          <w:tcPr>
            <w:tcW w:w="2592" w:type="dxa"/>
          </w:tcPr>
          <w:p w14:paraId="0A19FE6A" w14:textId="77777777" w:rsidR="008245DD" w:rsidRDefault="00B358F3">
            <w:r>
              <w:t>Firmware constant</w:t>
            </w:r>
          </w:p>
        </w:tc>
      </w:tr>
      <w:tr w:rsidR="008245DD" w14:paraId="697D3893" w14:textId="77777777">
        <w:trPr>
          <w:jc w:val="center"/>
        </w:trPr>
        <w:tc>
          <w:tcPr>
            <w:tcW w:w="2592" w:type="dxa"/>
            <w:shd w:val="clear" w:color="auto" w:fill="F3F7FB"/>
          </w:tcPr>
          <w:p w14:paraId="552812A1" w14:textId="77777777" w:rsidR="008245DD" w:rsidRDefault="00B358F3">
            <w:r>
              <w:t>altitudeEstimated</w:t>
            </w:r>
          </w:p>
        </w:tc>
        <w:tc>
          <w:tcPr>
            <w:tcW w:w="2592" w:type="dxa"/>
            <w:shd w:val="clear" w:color="auto" w:fill="F3F7FB"/>
          </w:tcPr>
          <w:p w14:paraId="7D5F92DC" w14:textId="77777777" w:rsidR="008245DD" w:rsidRDefault="00B358F3">
            <w:r>
              <w:t>bool</w:t>
            </w:r>
          </w:p>
        </w:tc>
        <w:tc>
          <w:tcPr>
            <w:tcW w:w="2592" w:type="dxa"/>
            <w:shd w:val="clear" w:color="auto" w:fill="F3F7FB"/>
          </w:tcPr>
          <w:p w14:paraId="56920319" w14:textId="77777777" w:rsidR="008245DD" w:rsidRDefault="00B358F3">
            <w:r>
              <w:t>No</w:t>
            </w:r>
          </w:p>
        </w:tc>
        <w:tc>
          <w:tcPr>
            <w:tcW w:w="2592" w:type="dxa"/>
            <w:shd w:val="clear" w:color="auto" w:fill="F3F7FB"/>
          </w:tcPr>
          <w:p w14:paraId="3A8DB59E" w14:textId="77777777" w:rsidR="008245DD" w:rsidRDefault="00B358F3">
            <w:r>
              <w:t>Firmware flag</w:t>
            </w:r>
          </w:p>
        </w:tc>
      </w:tr>
      <w:tr w:rsidR="008245DD" w14:paraId="025E022F" w14:textId="77777777">
        <w:trPr>
          <w:jc w:val="center"/>
        </w:trPr>
        <w:tc>
          <w:tcPr>
            <w:tcW w:w="2592" w:type="dxa"/>
          </w:tcPr>
          <w:p w14:paraId="03F058DD" w14:textId="77777777" w:rsidR="008245DD" w:rsidRDefault="00B358F3">
            <w:r>
              <w:t>soilRaw</w:t>
            </w:r>
          </w:p>
        </w:tc>
        <w:tc>
          <w:tcPr>
            <w:tcW w:w="2592" w:type="dxa"/>
          </w:tcPr>
          <w:p w14:paraId="368DDA9F" w14:textId="77777777" w:rsidR="008245DD" w:rsidRDefault="00B358F3">
            <w:r>
              <w:t>int</w:t>
            </w:r>
          </w:p>
        </w:tc>
        <w:tc>
          <w:tcPr>
            <w:tcW w:w="2592" w:type="dxa"/>
          </w:tcPr>
          <w:p w14:paraId="7B08D269" w14:textId="77777777" w:rsidR="008245DD" w:rsidRDefault="00B358F3">
            <w:r>
              <w:t>No</w:t>
            </w:r>
          </w:p>
        </w:tc>
        <w:tc>
          <w:tcPr>
            <w:tcW w:w="2592" w:type="dxa"/>
          </w:tcPr>
          <w:p w14:paraId="1C7CFF62" w14:textId="77777777" w:rsidR="008245DD" w:rsidRDefault="00B358F3">
            <w:r>
              <w:t>Device payload</w:t>
            </w:r>
          </w:p>
        </w:tc>
      </w:tr>
      <w:tr w:rsidR="008245DD" w14:paraId="5A21AAD1" w14:textId="77777777">
        <w:trPr>
          <w:jc w:val="center"/>
        </w:trPr>
        <w:tc>
          <w:tcPr>
            <w:tcW w:w="2592" w:type="dxa"/>
            <w:shd w:val="clear" w:color="auto" w:fill="F3F7FB"/>
          </w:tcPr>
          <w:p w14:paraId="6B8685A9" w14:textId="77777777" w:rsidR="008245DD" w:rsidRDefault="00B358F3">
            <w:r>
              <w:t>soilMoisturePercent</w:t>
            </w:r>
          </w:p>
        </w:tc>
        <w:tc>
          <w:tcPr>
            <w:tcW w:w="2592" w:type="dxa"/>
            <w:shd w:val="clear" w:color="auto" w:fill="F3F7FB"/>
          </w:tcPr>
          <w:p w14:paraId="22C29444" w14:textId="77777777" w:rsidR="008245DD" w:rsidRDefault="00B358F3">
            <w:r>
              <w:t>int</w:t>
            </w:r>
          </w:p>
        </w:tc>
        <w:tc>
          <w:tcPr>
            <w:tcW w:w="2592" w:type="dxa"/>
            <w:shd w:val="clear" w:color="auto" w:fill="F3F7FB"/>
          </w:tcPr>
          <w:p w14:paraId="1DBEC674" w14:textId="77777777" w:rsidR="008245DD" w:rsidRDefault="00B358F3">
            <w:r>
              <w:t>No</w:t>
            </w:r>
          </w:p>
        </w:tc>
        <w:tc>
          <w:tcPr>
            <w:tcW w:w="2592" w:type="dxa"/>
            <w:shd w:val="clear" w:color="auto" w:fill="F3F7FB"/>
          </w:tcPr>
          <w:p w14:paraId="3AD00A23" w14:textId="77777777" w:rsidR="008245DD" w:rsidRDefault="00B358F3">
            <w:r>
              <w:t>Firmware calculation</w:t>
            </w:r>
          </w:p>
        </w:tc>
      </w:tr>
      <w:tr w:rsidR="008245DD" w14:paraId="0A371B9E" w14:textId="77777777">
        <w:trPr>
          <w:jc w:val="center"/>
        </w:trPr>
        <w:tc>
          <w:tcPr>
            <w:tcW w:w="2592" w:type="dxa"/>
          </w:tcPr>
          <w:p w14:paraId="58A3066A" w14:textId="77777777" w:rsidR="008245DD" w:rsidRDefault="00B358F3">
            <w:r>
              <w:t>dhtOk</w:t>
            </w:r>
          </w:p>
        </w:tc>
        <w:tc>
          <w:tcPr>
            <w:tcW w:w="2592" w:type="dxa"/>
          </w:tcPr>
          <w:p w14:paraId="0139FF55" w14:textId="77777777" w:rsidR="008245DD" w:rsidRDefault="00B358F3">
            <w:r>
              <w:t>bool</w:t>
            </w:r>
          </w:p>
        </w:tc>
        <w:tc>
          <w:tcPr>
            <w:tcW w:w="2592" w:type="dxa"/>
          </w:tcPr>
          <w:p w14:paraId="290505CB" w14:textId="77777777" w:rsidR="008245DD" w:rsidRDefault="00B358F3">
            <w:r>
              <w:t>No</w:t>
            </w:r>
          </w:p>
        </w:tc>
        <w:tc>
          <w:tcPr>
            <w:tcW w:w="2592" w:type="dxa"/>
          </w:tcPr>
          <w:p w14:paraId="40BC1324" w14:textId="77777777" w:rsidR="008245DD" w:rsidRDefault="00B358F3">
            <w:r>
              <w:t>Firmware health flag</w:t>
            </w:r>
          </w:p>
        </w:tc>
      </w:tr>
      <w:tr w:rsidR="008245DD" w14:paraId="4B05B222" w14:textId="77777777">
        <w:trPr>
          <w:jc w:val="center"/>
        </w:trPr>
        <w:tc>
          <w:tcPr>
            <w:tcW w:w="2592" w:type="dxa"/>
            <w:shd w:val="clear" w:color="auto" w:fill="F3F7FB"/>
          </w:tcPr>
          <w:p w14:paraId="7F2B3BC9" w14:textId="77777777" w:rsidR="008245DD" w:rsidRDefault="00B358F3">
            <w:r>
              <w:t>bmpOk</w:t>
            </w:r>
          </w:p>
        </w:tc>
        <w:tc>
          <w:tcPr>
            <w:tcW w:w="2592" w:type="dxa"/>
            <w:shd w:val="clear" w:color="auto" w:fill="F3F7FB"/>
          </w:tcPr>
          <w:p w14:paraId="38A1817C" w14:textId="77777777" w:rsidR="008245DD" w:rsidRDefault="00B358F3">
            <w:r>
              <w:t>bool</w:t>
            </w:r>
          </w:p>
        </w:tc>
        <w:tc>
          <w:tcPr>
            <w:tcW w:w="2592" w:type="dxa"/>
            <w:shd w:val="clear" w:color="auto" w:fill="F3F7FB"/>
          </w:tcPr>
          <w:p w14:paraId="26F14871" w14:textId="77777777" w:rsidR="008245DD" w:rsidRDefault="00B358F3">
            <w:r>
              <w:t>No</w:t>
            </w:r>
          </w:p>
        </w:tc>
        <w:tc>
          <w:tcPr>
            <w:tcW w:w="2592" w:type="dxa"/>
            <w:shd w:val="clear" w:color="auto" w:fill="F3F7FB"/>
          </w:tcPr>
          <w:p w14:paraId="1174DB17" w14:textId="77777777" w:rsidR="008245DD" w:rsidRDefault="00B358F3">
            <w:r>
              <w:t>Firmware health flag</w:t>
            </w:r>
          </w:p>
        </w:tc>
      </w:tr>
      <w:tr w:rsidR="008245DD" w14:paraId="51D56190" w14:textId="77777777">
        <w:trPr>
          <w:jc w:val="center"/>
        </w:trPr>
        <w:tc>
          <w:tcPr>
            <w:tcW w:w="2592" w:type="dxa"/>
          </w:tcPr>
          <w:p w14:paraId="348FA5B5" w14:textId="77777777" w:rsidR="008245DD" w:rsidRDefault="00B358F3">
            <w:r>
              <w:t>soilOk</w:t>
            </w:r>
          </w:p>
        </w:tc>
        <w:tc>
          <w:tcPr>
            <w:tcW w:w="2592" w:type="dxa"/>
          </w:tcPr>
          <w:p w14:paraId="05D4E50D" w14:textId="77777777" w:rsidR="008245DD" w:rsidRDefault="00B358F3">
            <w:r>
              <w:t>bool</w:t>
            </w:r>
          </w:p>
        </w:tc>
        <w:tc>
          <w:tcPr>
            <w:tcW w:w="2592" w:type="dxa"/>
          </w:tcPr>
          <w:p w14:paraId="5363E476" w14:textId="77777777" w:rsidR="008245DD" w:rsidRDefault="00B358F3">
            <w:r>
              <w:t>No</w:t>
            </w:r>
          </w:p>
        </w:tc>
        <w:tc>
          <w:tcPr>
            <w:tcW w:w="2592" w:type="dxa"/>
          </w:tcPr>
          <w:p w14:paraId="3A405A4F" w14:textId="77777777" w:rsidR="008245DD" w:rsidRDefault="00B358F3">
            <w:r>
              <w:t>Firmware health flag</w:t>
            </w:r>
          </w:p>
        </w:tc>
      </w:tr>
      <w:tr w:rsidR="008245DD" w14:paraId="2E529947" w14:textId="77777777">
        <w:trPr>
          <w:jc w:val="center"/>
        </w:trPr>
        <w:tc>
          <w:tcPr>
            <w:tcW w:w="2592" w:type="dxa"/>
            <w:shd w:val="clear" w:color="auto" w:fill="F3F7FB"/>
          </w:tcPr>
          <w:p w14:paraId="020CBB7D" w14:textId="77777777" w:rsidR="008245DD" w:rsidRDefault="00B358F3">
            <w:r>
              <w:t>sampleMillis</w:t>
            </w:r>
          </w:p>
        </w:tc>
        <w:tc>
          <w:tcPr>
            <w:tcW w:w="2592" w:type="dxa"/>
            <w:shd w:val="clear" w:color="auto" w:fill="F3F7FB"/>
          </w:tcPr>
          <w:p w14:paraId="3D816CA6" w14:textId="77777777" w:rsidR="008245DD" w:rsidRDefault="00B358F3">
            <w:r>
              <w:t>int</w:t>
            </w:r>
          </w:p>
        </w:tc>
        <w:tc>
          <w:tcPr>
            <w:tcW w:w="2592" w:type="dxa"/>
            <w:shd w:val="clear" w:color="auto" w:fill="F3F7FB"/>
          </w:tcPr>
          <w:p w14:paraId="2931E5AA" w14:textId="77777777" w:rsidR="008245DD" w:rsidRDefault="00B358F3">
            <w:r>
              <w:t>No</w:t>
            </w:r>
          </w:p>
        </w:tc>
        <w:tc>
          <w:tcPr>
            <w:tcW w:w="2592" w:type="dxa"/>
            <w:shd w:val="clear" w:color="auto" w:fill="F3F7FB"/>
          </w:tcPr>
          <w:p w14:paraId="7A446E91" w14:textId="77777777" w:rsidR="008245DD" w:rsidRDefault="00B358F3">
            <w:r>
              <w:t>Device runtime</w:t>
            </w:r>
          </w:p>
        </w:tc>
      </w:tr>
      <w:tr w:rsidR="008245DD" w14:paraId="3DEB7DA6" w14:textId="77777777">
        <w:trPr>
          <w:jc w:val="center"/>
        </w:trPr>
        <w:tc>
          <w:tcPr>
            <w:tcW w:w="2592" w:type="dxa"/>
          </w:tcPr>
          <w:p w14:paraId="31CF0226" w14:textId="77777777" w:rsidR="008245DD" w:rsidRDefault="00B358F3">
            <w:r>
              <w:t>timestamp</w:t>
            </w:r>
          </w:p>
        </w:tc>
        <w:tc>
          <w:tcPr>
            <w:tcW w:w="2592" w:type="dxa"/>
          </w:tcPr>
          <w:p w14:paraId="6D923EF9" w14:textId="77777777" w:rsidR="008245DD" w:rsidRDefault="00B358F3">
            <w:r>
              <w:t>int</w:t>
            </w:r>
          </w:p>
        </w:tc>
        <w:tc>
          <w:tcPr>
            <w:tcW w:w="2592" w:type="dxa"/>
          </w:tcPr>
          <w:p w14:paraId="1E86C820" w14:textId="77777777" w:rsidR="008245DD" w:rsidRDefault="00B358F3">
            <w:r>
              <w:t>Yes</w:t>
            </w:r>
          </w:p>
        </w:tc>
        <w:tc>
          <w:tcPr>
            <w:tcW w:w="2592" w:type="dxa"/>
          </w:tcPr>
          <w:p w14:paraId="33B83C3B" w14:textId="77777777" w:rsidR="008245DD" w:rsidRDefault="00B358F3">
            <w:r>
              <w:t>Backend</w:t>
            </w:r>
          </w:p>
        </w:tc>
      </w:tr>
    </w:tbl>
    <w:p w14:paraId="0E401775" w14:textId="77777777" w:rsidR="008245DD" w:rsidRDefault="008245DD"/>
    <w:p w14:paraId="4BD0A84A" w14:textId="77777777" w:rsidR="008245DD" w:rsidRDefault="00B358F3">
      <w:pPr>
        <w:pStyle w:val="Heading3"/>
      </w:pPr>
      <w:r>
        <w:t>12.3 API Routes</w:t>
      </w:r>
    </w:p>
    <w:tbl>
      <w:tblPr>
        <w:tblStyle w:val="TableGrid"/>
        <w:tblW w:w="0" w:type="auto"/>
        <w:jc w:val="center"/>
        <w:tblLook w:val="04A0" w:firstRow="1" w:lastRow="0" w:firstColumn="1" w:lastColumn="0" w:noHBand="0" w:noVBand="1"/>
      </w:tblPr>
      <w:tblGrid>
        <w:gridCol w:w="3456"/>
        <w:gridCol w:w="3456"/>
        <w:gridCol w:w="3456"/>
      </w:tblGrid>
      <w:tr w:rsidR="008245DD" w14:paraId="5260E4DA" w14:textId="77777777">
        <w:trPr>
          <w:jc w:val="center"/>
        </w:trPr>
        <w:tc>
          <w:tcPr>
            <w:tcW w:w="3456" w:type="dxa"/>
            <w:shd w:val="clear" w:color="auto" w:fill="244D73"/>
          </w:tcPr>
          <w:p w14:paraId="1ED4EEFC" w14:textId="77777777" w:rsidR="008245DD" w:rsidRDefault="00B358F3">
            <w:r>
              <w:rPr>
                <w:b/>
                <w:color w:val="FFFFFF"/>
              </w:rPr>
              <w:t>Method</w:t>
            </w:r>
          </w:p>
        </w:tc>
        <w:tc>
          <w:tcPr>
            <w:tcW w:w="3456" w:type="dxa"/>
            <w:shd w:val="clear" w:color="auto" w:fill="244D73"/>
          </w:tcPr>
          <w:p w14:paraId="69E0F3B0" w14:textId="77777777" w:rsidR="008245DD" w:rsidRDefault="00B358F3">
            <w:r>
              <w:rPr>
                <w:b/>
                <w:color w:val="FFFFFF"/>
              </w:rPr>
              <w:t>Path</w:t>
            </w:r>
          </w:p>
        </w:tc>
        <w:tc>
          <w:tcPr>
            <w:tcW w:w="3456" w:type="dxa"/>
            <w:shd w:val="clear" w:color="auto" w:fill="244D73"/>
          </w:tcPr>
          <w:p w14:paraId="75F1A557" w14:textId="77777777" w:rsidR="008245DD" w:rsidRDefault="00B358F3">
            <w:r>
              <w:rPr>
                <w:b/>
                <w:color w:val="FFFFFF"/>
              </w:rPr>
              <w:t>Purpose</w:t>
            </w:r>
          </w:p>
        </w:tc>
      </w:tr>
      <w:tr w:rsidR="008245DD" w14:paraId="004C7BFD" w14:textId="77777777">
        <w:trPr>
          <w:jc w:val="center"/>
        </w:trPr>
        <w:tc>
          <w:tcPr>
            <w:tcW w:w="3456" w:type="dxa"/>
          </w:tcPr>
          <w:p w14:paraId="6A386EE9" w14:textId="77777777" w:rsidR="008245DD" w:rsidRDefault="00B358F3">
            <w:r>
              <w:t>GET</w:t>
            </w:r>
          </w:p>
        </w:tc>
        <w:tc>
          <w:tcPr>
            <w:tcW w:w="3456" w:type="dxa"/>
          </w:tcPr>
          <w:p w14:paraId="1203DA2E" w14:textId="77777777" w:rsidR="008245DD" w:rsidRDefault="00B358F3">
            <w:r>
              <w:t>/api/health</w:t>
            </w:r>
          </w:p>
        </w:tc>
        <w:tc>
          <w:tcPr>
            <w:tcW w:w="3456" w:type="dxa"/>
          </w:tcPr>
          <w:p w14:paraId="38D5E204" w14:textId="77777777" w:rsidR="008245DD" w:rsidRDefault="00B358F3">
            <w:r>
              <w:t>Confirm backend is running</w:t>
            </w:r>
          </w:p>
        </w:tc>
      </w:tr>
      <w:tr w:rsidR="008245DD" w14:paraId="0991AEEA" w14:textId="77777777">
        <w:trPr>
          <w:jc w:val="center"/>
        </w:trPr>
        <w:tc>
          <w:tcPr>
            <w:tcW w:w="3456" w:type="dxa"/>
            <w:shd w:val="clear" w:color="auto" w:fill="F3F7FB"/>
          </w:tcPr>
          <w:p w14:paraId="113D45CC" w14:textId="77777777" w:rsidR="008245DD" w:rsidRDefault="00B358F3">
            <w:r>
              <w:t>POST</w:t>
            </w:r>
          </w:p>
        </w:tc>
        <w:tc>
          <w:tcPr>
            <w:tcW w:w="3456" w:type="dxa"/>
            <w:shd w:val="clear" w:color="auto" w:fill="F3F7FB"/>
          </w:tcPr>
          <w:p w14:paraId="76AB4F04" w14:textId="77777777" w:rsidR="008245DD" w:rsidRDefault="00B358F3">
            <w:r>
              <w:t>/api/weather/update</w:t>
            </w:r>
          </w:p>
        </w:tc>
        <w:tc>
          <w:tcPr>
            <w:tcW w:w="3456" w:type="dxa"/>
            <w:shd w:val="clear" w:color="auto" w:fill="F3F7FB"/>
          </w:tcPr>
          <w:p w14:paraId="25034598" w14:textId="77777777" w:rsidR="008245DD" w:rsidRDefault="00B358F3">
            <w:r>
              <w:t>Submit weather reading</w:t>
            </w:r>
          </w:p>
        </w:tc>
      </w:tr>
      <w:tr w:rsidR="008245DD" w14:paraId="29E76099" w14:textId="77777777">
        <w:trPr>
          <w:jc w:val="center"/>
        </w:trPr>
        <w:tc>
          <w:tcPr>
            <w:tcW w:w="3456" w:type="dxa"/>
          </w:tcPr>
          <w:p w14:paraId="34F0008E" w14:textId="77777777" w:rsidR="008245DD" w:rsidRDefault="00B358F3">
            <w:r>
              <w:t>GET</w:t>
            </w:r>
          </w:p>
        </w:tc>
        <w:tc>
          <w:tcPr>
            <w:tcW w:w="3456" w:type="dxa"/>
          </w:tcPr>
          <w:p w14:paraId="76520E3E" w14:textId="77777777" w:rsidR="008245DD" w:rsidRDefault="00B358F3">
            <w:r>
              <w:t>/api/weather/latest</w:t>
            </w:r>
          </w:p>
        </w:tc>
        <w:tc>
          <w:tcPr>
            <w:tcW w:w="3456" w:type="dxa"/>
          </w:tcPr>
          <w:p w14:paraId="44F94561" w14:textId="77777777" w:rsidR="008245DD" w:rsidRDefault="00B358F3">
            <w:r>
              <w:t>Return latest stored reading</w:t>
            </w:r>
          </w:p>
        </w:tc>
      </w:tr>
      <w:tr w:rsidR="008245DD" w14:paraId="27236317" w14:textId="77777777">
        <w:trPr>
          <w:jc w:val="center"/>
        </w:trPr>
        <w:tc>
          <w:tcPr>
            <w:tcW w:w="3456" w:type="dxa"/>
            <w:shd w:val="clear" w:color="auto" w:fill="F3F7FB"/>
          </w:tcPr>
          <w:p w14:paraId="2C719690" w14:textId="77777777" w:rsidR="008245DD" w:rsidRDefault="00B358F3">
            <w:r>
              <w:t>GET</w:t>
            </w:r>
          </w:p>
        </w:tc>
        <w:tc>
          <w:tcPr>
            <w:tcW w:w="3456" w:type="dxa"/>
            <w:shd w:val="clear" w:color="auto" w:fill="F3F7FB"/>
          </w:tcPr>
          <w:p w14:paraId="1CA9E902" w14:textId="77777777" w:rsidR="008245DD" w:rsidRDefault="00B358F3">
            <w:r>
              <w:t>/api/weather/recent?limit=50</w:t>
            </w:r>
          </w:p>
        </w:tc>
        <w:tc>
          <w:tcPr>
            <w:tcW w:w="3456" w:type="dxa"/>
            <w:shd w:val="clear" w:color="auto" w:fill="F3F7FB"/>
          </w:tcPr>
          <w:p w14:paraId="3D5CAB46" w14:textId="77777777" w:rsidR="008245DD" w:rsidRDefault="00B358F3">
            <w:r>
              <w:t>Return recent readings</w:t>
            </w:r>
          </w:p>
        </w:tc>
      </w:tr>
      <w:tr w:rsidR="008245DD" w14:paraId="1B264192" w14:textId="77777777">
        <w:trPr>
          <w:jc w:val="center"/>
        </w:trPr>
        <w:tc>
          <w:tcPr>
            <w:tcW w:w="3456" w:type="dxa"/>
          </w:tcPr>
          <w:p w14:paraId="139D27D9" w14:textId="77777777" w:rsidR="008245DD" w:rsidRDefault="00B358F3">
            <w:r>
              <w:t>GET</w:t>
            </w:r>
          </w:p>
        </w:tc>
        <w:tc>
          <w:tcPr>
            <w:tcW w:w="3456" w:type="dxa"/>
          </w:tcPr>
          <w:p w14:paraId="0F0E760B" w14:textId="77777777" w:rsidR="008245DD" w:rsidRDefault="00B358F3">
            <w:r>
              <w:t>/api/weather/analysis</w:t>
            </w:r>
          </w:p>
        </w:tc>
        <w:tc>
          <w:tcPr>
            <w:tcW w:w="3456" w:type="dxa"/>
          </w:tcPr>
          <w:p w14:paraId="38D33F0A" w14:textId="77777777" w:rsidR="008245DD" w:rsidRDefault="00B358F3">
            <w:r>
              <w:t>Return stats and sampled range data</w:t>
            </w:r>
          </w:p>
        </w:tc>
      </w:tr>
      <w:tr w:rsidR="008245DD" w14:paraId="13399194" w14:textId="77777777">
        <w:trPr>
          <w:jc w:val="center"/>
        </w:trPr>
        <w:tc>
          <w:tcPr>
            <w:tcW w:w="3456" w:type="dxa"/>
            <w:shd w:val="clear" w:color="auto" w:fill="F3F7FB"/>
          </w:tcPr>
          <w:p w14:paraId="25AE36D6" w14:textId="77777777" w:rsidR="008245DD" w:rsidRDefault="00B358F3">
            <w:r>
              <w:t>GET</w:t>
            </w:r>
          </w:p>
        </w:tc>
        <w:tc>
          <w:tcPr>
            <w:tcW w:w="3456" w:type="dxa"/>
            <w:shd w:val="clear" w:color="auto" w:fill="F3F7FB"/>
          </w:tcPr>
          <w:p w14:paraId="277A7D72" w14:textId="77777777" w:rsidR="008245DD" w:rsidRDefault="00B358F3">
            <w:r>
              <w:t>/api/control/status</w:t>
            </w:r>
          </w:p>
        </w:tc>
        <w:tc>
          <w:tcPr>
            <w:tcW w:w="3456" w:type="dxa"/>
            <w:shd w:val="clear" w:color="auto" w:fill="F3F7FB"/>
          </w:tcPr>
          <w:p w14:paraId="212B3FC1" w14:textId="77777777" w:rsidR="008245DD" w:rsidRDefault="00B358F3">
            <w:r>
              <w:t>Return control-plane status</w:t>
            </w:r>
          </w:p>
        </w:tc>
      </w:tr>
      <w:tr w:rsidR="008245DD" w14:paraId="69DAEEC6" w14:textId="77777777">
        <w:trPr>
          <w:jc w:val="center"/>
        </w:trPr>
        <w:tc>
          <w:tcPr>
            <w:tcW w:w="3456" w:type="dxa"/>
          </w:tcPr>
          <w:p w14:paraId="229292AA" w14:textId="77777777" w:rsidR="008245DD" w:rsidRDefault="00B358F3">
            <w:r>
              <w:t>POST</w:t>
            </w:r>
          </w:p>
        </w:tc>
        <w:tc>
          <w:tcPr>
            <w:tcW w:w="3456" w:type="dxa"/>
          </w:tcPr>
          <w:p w14:paraId="6C114A90" w14:textId="77777777" w:rsidR="008245DD" w:rsidRDefault="00B358F3">
            <w:r>
              <w:t>/api/control/action</w:t>
            </w:r>
          </w:p>
        </w:tc>
        <w:tc>
          <w:tcPr>
            <w:tcW w:w="3456" w:type="dxa"/>
          </w:tcPr>
          <w:p w14:paraId="6E66691A" w14:textId="77777777" w:rsidR="008245DD" w:rsidRDefault="00B358F3">
            <w:r>
              <w:t>Submit backend control action</w:t>
            </w:r>
          </w:p>
        </w:tc>
      </w:tr>
      <w:tr w:rsidR="008245DD" w14:paraId="46C42528" w14:textId="77777777">
        <w:trPr>
          <w:jc w:val="center"/>
        </w:trPr>
        <w:tc>
          <w:tcPr>
            <w:tcW w:w="3456" w:type="dxa"/>
            <w:shd w:val="clear" w:color="auto" w:fill="F3F7FB"/>
          </w:tcPr>
          <w:p w14:paraId="0F07042A" w14:textId="77777777" w:rsidR="008245DD" w:rsidRDefault="00B358F3">
            <w:r>
              <w:t>GET</w:t>
            </w:r>
          </w:p>
        </w:tc>
        <w:tc>
          <w:tcPr>
            <w:tcW w:w="3456" w:type="dxa"/>
            <w:shd w:val="clear" w:color="auto" w:fill="F3F7FB"/>
          </w:tcPr>
          <w:p w14:paraId="1B3777C2" w14:textId="77777777" w:rsidR="008245DD" w:rsidRDefault="00B358F3">
            <w:r>
              <w:t>/api/system/info</w:t>
            </w:r>
          </w:p>
        </w:tc>
        <w:tc>
          <w:tcPr>
            <w:tcW w:w="3456" w:type="dxa"/>
            <w:shd w:val="clear" w:color="auto" w:fill="F3F7FB"/>
          </w:tcPr>
          <w:p w14:paraId="39F9FF4E" w14:textId="77777777" w:rsidR="008245DD" w:rsidRDefault="00B358F3">
            <w:r>
              <w:t>Return database, schema, and route metadata</w:t>
            </w:r>
          </w:p>
        </w:tc>
      </w:tr>
    </w:tbl>
    <w:p w14:paraId="6DD256DB" w14:textId="77777777" w:rsidR="008245DD" w:rsidRDefault="008245DD"/>
    <w:p w14:paraId="395AFBE8" w14:textId="77777777" w:rsidR="008245DD" w:rsidRDefault="00B358F3">
      <w:pPr>
        <w:pStyle w:val="Heading2"/>
      </w:pPr>
      <w:r>
        <w:lastRenderedPageBreak/>
        <w:t>13. Software And Hardware Diagrams</w:t>
      </w:r>
    </w:p>
    <w:p w14:paraId="727EBFEE" w14:textId="77777777" w:rsidR="008245DD" w:rsidRDefault="00B358F3">
      <w:pPr>
        <w:pStyle w:val="Heading3"/>
      </w:pPr>
      <w:r>
        <w:t>13.1 Software Flow Diagram</w:t>
      </w:r>
    </w:p>
    <w:p w14:paraId="039606B3" w14:textId="77777777" w:rsidR="008245DD" w:rsidRDefault="00B358F3">
      <w:pPr>
        <w:jc w:val="center"/>
      </w:pPr>
      <w:r>
        <w:rPr>
          <w:noProof/>
        </w:rPr>
        <w:drawing>
          <wp:inline distT="0" distB="0" distL="0" distR="0" wp14:anchorId="45ACEA95" wp14:editId="15B0300C">
            <wp:extent cx="5852160" cy="2763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quence-generated.png"/>
                    <pic:cNvPicPr/>
                  </pic:nvPicPr>
                  <pic:blipFill>
                    <a:blip r:embed="rId21"/>
                    <a:stretch>
                      <a:fillRect/>
                    </a:stretch>
                  </pic:blipFill>
                  <pic:spPr>
                    <a:xfrm>
                      <a:off x="0" y="0"/>
                      <a:ext cx="5852160" cy="2763520"/>
                    </a:xfrm>
                    <a:prstGeom prst="rect">
                      <a:avLst/>
                    </a:prstGeom>
                  </pic:spPr>
                </pic:pic>
              </a:graphicData>
            </a:graphic>
          </wp:inline>
        </w:drawing>
      </w:r>
    </w:p>
    <w:p w14:paraId="2D8BB09C" w14:textId="77777777" w:rsidR="008245DD" w:rsidRDefault="00B358F3">
      <w:pPr>
        <w:jc w:val="center"/>
      </w:pPr>
      <w:r>
        <w:rPr>
          <w:i/>
          <w:sz w:val="18"/>
        </w:rPr>
        <w:t>Generated end-to-end data sequence diagram</w:t>
      </w:r>
    </w:p>
    <w:p w14:paraId="63031142" w14:textId="77777777" w:rsidR="008245DD" w:rsidRDefault="00B358F3">
      <w:pPr>
        <w:pStyle w:val="Code"/>
        <w:spacing w:before="60" w:after="120"/>
      </w:pPr>
      <w:r>
        <w:t>Sensor firmware</w:t>
      </w:r>
      <w:r>
        <w:br/>
        <w:t xml:space="preserve">  -&gt; read DHT22, BMP280, soil sensor</w:t>
      </w:r>
      <w:r>
        <w:br/>
        <w:t xml:space="preserve">  -&gt; validate ranges</w:t>
      </w:r>
      <w:r>
        <w:br/>
      </w:r>
      <w:r>
        <w:t xml:space="preserve">  -&gt; smooth values</w:t>
      </w:r>
      <w:r>
        <w:br/>
        <w:t xml:space="preserve">  -&gt; apply fallback if needed</w:t>
      </w:r>
      <w:r>
        <w:br/>
        <w:t xml:space="preserve">  -&gt; build SensorData</w:t>
      </w:r>
      <w:r>
        <w:br/>
        <w:t xml:space="preserve">  -&gt; send ESP-NOW packet</w:t>
      </w:r>
      <w:r>
        <w:br/>
      </w:r>
      <w:r>
        <w:br/>
        <w:t>Gateway firmware</w:t>
      </w:r>
      <w:r>
        <w:br/>
        <w:t xml:space="preserve">  -&gt; receive SensorData</w:t>
      </w:r>
      <w:r>
        <w:br/>
        <w:t xml:space="preserve">  -&gt; update TFT display</w:t>
      </w:r>
      <w:r>
        <w:br/>
        <w:t xml:space="preserve">  -&gt; evaluate NORMAL/WARNING/CRITICAL/PARTIAL</w:t>
      </w:r>
      <w:r>
        <w:br/>
        <w:t xml:space="preserve">  -&gt; connect Wi-Fi</w:t>
      </w:r>
      <w:r>
        <w:br/>
        <w:t xml:space="preserve">  -&gt; POST JSON to Flask</w:t>
      </w:r>
      <w:r>
        <w:br/>
      </w:r>
      <w:r>
        <w:br/>
        <w:t>Backend software</w:t>
      </w:r>
      <w:r>
        <w:br/>
        <w:t xml:space="preserve">  -&gt; validate JSON</w:t>
      </w:r>
      <w:r>
        <w:br/>
        <w:t xml:space="preserve">  -&gt; normalize data types</w:t>
      </w:r>
      <w:r>
        <w:br/>
        <w:t xml:space="preserve">  -&gt; add timestamp</w:t>
      </w:r>
      <w:r>
        <w:br/>
        <w:t xml:space="preserve">  -&gt; save to MongoDB</w:t>
      </w:r>
      <w:r>
        <w:br/>
        <w:t xml:space="preserve">  -&gt; publish to MQTT topic if available</w:t>
      </w:r>
      <w:r>
        <w:br/>
        <w:t xml:space="preserve">  -&gt; expose latest, recent, analysis, control, and system routes</w:t>
      </w:r>
      <w:r>
        <w:br/>
      </w:r>
      <w:r>
        <w:br/>
        <w:t>Frontend software</w:t>
      </w:r>
      <w:r>
        <w:br/>
        <w:t xml:space="preserve">  -&gt; poll backend every 5 seconds</w:t>
      </w:r>
      <w:r>
        <w:br/>
      </w:r>
      <w:r>
        <w:t xml:space="preserve">  -&gt; normalize readings</w:t>
      </w:r>
      <w:r>
        <w:br/>
        <w:t xml:space="preserve">  -&gt; convert units for display</w:t>
      </w:r>
      <w:r>
        <w:br/>
        <w:t xml:space="preserve">  -&gt; render dashboard, live charts, control, and analysis pages</w:t>
      </w:r>
    </w:p>
    <w:p w14:paraId="07BA00D9" w14:textId="77777777" w:rsidR="008245DD" w:rsidRDefault="00B358F3">
      <w:pPr>
        <w:pStyle w:val="Heading3"/>
      </w:pPr>
      <w:r>
        <w:t>13.2 Backend Process Diagram</w:t>
      </w:r>
    </w:p>
    <w:p w14:paraId="05BF3F94" w14:textId="77777777" w:rsidR="008245DD" w:rsidRDefault="00B358F3">
      <w:pPr>
        <w:pStyle w:val="Code"/>
        <w:spacing w:before="60" w:after="120"/>
      </w:pPr>
      <w:r>
        <w:t>flowchart TD</w:t>
      </w:r>
      <w:r>
        <w:br/>
        <w:t xml:space="preserve">    A[HTTP request /api/weather/update] --&gt; B[Parse JSON]</w:t>
      </w:r>
      <w:r>
        <w:br/>
      </w:r>
      <w:r>
        <w:lastRenderedPageBreak/>
        <w:t xml:space="preserve">    B --&gt; C[Validate id and type]</w:t>
      </w:r>
      <w:r>
        <w:br/>
        <w:t xml:space="preserve">    C --&gt; D[Validate optional numeric fields]</w:t>
      </w:r>
      <w:r>
        <w:br/>
        <w:t xml:space="preserve">    D --&gt; E[Normalize payload]</w:t>
      </w:r>
      <w:r>
        <w:br/>
        <w:t xml:space="preserve">    E --&gt; F[Add backend timestamp]</w:t>
      </w:r>
      <w:r>
        <w:br/>
        <w:t xml:space="preserve">    F --&gt; G[Insert into MongoDB]</w:t>
      </w:r>
      <w:r>
        <w:br/>
        <w:t xml:space="preserve">    G --&gt; H[Attempt MQTT publish]</w:t>
      </w:r>
      <w:r>
        <w:br/>
        <w:t xml:space="preserve">    H --&gt; I[Return API response]</w:t>
      </w:r>
    </w:p>
    <w:p w14:paraId="14F6D3D4" w14:textId="77777777" w:rsidR="008245DD" w:rsidRDefault="00B358F3">
      <w:pPr>
        <w:pStyle w:val="Heading3"/>
      </w:pPr>
      <w:r>
        <w:t>13.3 Sequence Diagram</w:t>
      </w:r>
    </w:p>
    <w:p w14:paraId="5C29354B" w14:textId="77777777" w:rsidR="008245DD" w:rsidRDefault="00B358F3">
      <w:pPr>
        <w:pStyle w:val="Code"/>
        <w:spacing w:before="60" w:after="120"/>
      </w:pPr>
      <w:r>
        <w:t>sequenceDiagram</w:t>
      </w:r>
      <w:r>
        <w:br/>
        <w:t xml:space="preserve">    participant S as Sensor Node</w:t>
      </w:r>
      <w:r>
        <w:br/>
        <w:t xml:space="preserve">    participant G as Gateway Node</w:t>
      </w:r>
      <w:r>
        <w:br/>
        <w:t xml:space="preserve">    participant B as Flask Backend</w:t>
      </w:r>
      <w:r>
        <w:br/>
        <w:t xml:space="preserve">    participant M as MongoDB</w:t>
      </w:r>
      <w:r>
        <w:br/>
        <w:t xml:space="preserve">    participant F as Frontend</w:t>
      </w:r>
      <w:r>
        <w:br/>
      </w:r>
      <w:r>
        <w:br/>
        <w:t xml:space="preserve">    S-&gt;&gt;S: Read and validate sensors</w:t>
      </w:r>
      <w:r>
        <w:br/>
        <w:t xml:space="preserve">    S-&gt;&gt;G: Send SensorData over ESP-NOW</w:t>
      </w:r>
      <w:r>
        <w:br/>
        <w:t xml:space="preserve">    G-&gt;&gt;G: Update TFT display</w:t>
      </w:r>
      <w:r>
        <w:br/>
        <w:t xml:space="preserve">    G-&gt;&gt;B: POST /api/weather/update</w:t>
      </w:r>
      <w:r>
        <w:br/>
        <w:t xml:space="preserve">    B-&gt;&gt;B: Validate and normalize payload</w:t>
      </w:r>
      <w:r>
        <w:br/>
        <w:t xml:space="preserve">    B-&gt;&gt;M: Insert weather document</w:t>
      </w:r>
      <w:r>
        <w:br/>
        <w:t xml:space="preserve">    B--&gt;&gt;G: Return save response</w:t>
      </w:r>
      <w:r>
        <w:br/>
        <w:t xml:space="preserve">    F-&gt;&gt;B: Poll latest, recent, analysis, control</w:t>
      </w:r>
      <w:r>
        <w:br/>
        <w:t xml:space="preserve">    B-&gt;&gt;M: Query documents</w:t>
      </w:r>
      <w:r>
        <w:br/>
        <w:t xml:space="preserve">    B--&gt;&gt;F: Return </w:t>
      </w:r>
      <w:r>
        <w:t>JSON data</w:t>
      </w:r>
    </w:p>
    <w:p w14:paraId="33EE70D0" w14:textId="77777777" w:rsidR="008245DD" w:rsidRDefault="00B358F3">
      <w:pPr>
        <w:pStyle w:val="Heading3"/>
      </w:pPr>
      <w:r>
        <w:t>13.4 Frontend Page Diagram</w:t>
      </w:r>
    </w:p>
    <w:p w14:paraId="5D6AAAFC" w14:textId="77777777" w:rsidR="008245DD" w:rsidRDefault="00B358F3">
      <w:pPr>
        <w:pStyle w:val="Code"/>
        <w:spacing w:before="60" w:after="120"/>
      </w:pPr>
      <w:r>
        <w:t>App.vue</w:t>
      </w:r>
      <w:r>
        <w:br/>
        <w:t xml:space="preserve">  |</w:t>
      </w:r>
      <w:r>
        <w:br/>
        <w:t xml:space="preserve">  +-- /home</w:t>
      </w:r>
      <w:r>
        <w:br/>
        <w:t xml:space="preserve">  |     +-- WeatherDashboard.vue</w:t>
      </w:r>
      <w:r>
        <w:br/>
        <w:t xml:space="preserve">  |</w:t>
      </w:r>
      <w:r>
        <w:br/>
        <w:t xml:space="preserve">  +-- /live/:sensor</w:t>
      </w:r>
      <w:r>
        <w:br/>
        <w:t xml:space="preserve">  |     +-- WeatherLive.vue</w:t>
      </w:r>
      <w:r>
        <w:br/>
        <w:t xml:space="preserve">  |</w:t>
      </w:r>
      <w:r>
        <w:br/>
        <w:t xml:space="preserve">  +-- /control</w:t>
      </w:r>
      <w:r>
        <w:br/>
        <w:t xml:space="preserve">  |     +-- WeatherControl.vue</w:t>
      </w:r>
      <w:r>
        <w:br/>
        <w:t xml:space="preserve">  |</w:t>
      </w:r>
      <w:r>
        <w:br/>
        <w:t xml:space="preserve">  +-- /analysis/:sensor</w:t>
      </w:r>
      <w:r>
        <w:br/>
        <w:t xml:space="preserve">        +-- WeatherAnalysis.vue</w:t>
      </w:r>
      <w:r>
        <w:br/>
      </w:r>
      <w:r>
        <w:br/>
        <w:t>Shared data and API layer:</w:t>
      </w:r>
      <w:r>
        <w:br/>
        <w:t>frontend/src/store/weather.js</w:t>
      </w:r>
    </w:p>
    <w:p w14:paraId="602E7411" w14:textId="77777777" w:rsidR="008245DD" w:rsidRDefault="00B358F3">
      <w:pPr>
        <w:pStyle w:val="Heading2"/>
      </w:pPr>
      <w:r>
        <w:t>14. Setup And Operation</w:t>
      </w:r>
    </w:p>
    <w:p w14:paraId="712786F1" w14:textId="77777777" w:rsidR="008245DD" w:rsidRDefault="00B358F3">
      <w:pPr>
        <w:pStyle w:val="Heading3"/>
      </w:pPr>
      <w:r>
        <w:t>14.1 Hardware Prerequisites</w:t>
      </w:r>
    </w:p>
    <w:p w14:paraId="1470B26E" w14:textId="77777777" w:rsidR="008245DD" w:rsidRDefault="00B358F3">
      <w:pPr>
        <w:pStyle w:val="ListBullet"/>
      </w:pPr>
      <w:r>
        <w:t>ESP32 sensor board</w:t>
      </w:r>
    </w:p>
    <w:p w14:paraId="4279E893" w14:textId="77777777" w:rsidR="008245DD" w:rsidRDefault="00B358F3">
      <w:pPr>
        <w:pStyle w:val="ListBullet"/>
      </w:pPr>
      <w:r>
        <w:t>ESP32 display/gateway board</w:t>
      </w:r>
    </w:p>
    <w:p w14:paraId="59DC153C" w14:textId="77777777" w:rsidR="008245DD" w:rsidRDefault="00B358F3">
      <w:pPr>
        <w:pStyle w:val="ListBullet"/>
      </w:pPr>
      <w:r>
        <w:t>DHT22 sensor</w:t>
      </w:r>
    </w:p>
    <w:p w14:paraId="6B2783B9" w14:textId="77777777" w:rsidR="008245DD" w:rsidRDefault="00B358F3">
      <w:pPr>
        <w:pStyle w:val="ListBullet"/>
      </w:pPr>
      <w:r>
        <w:t>BMP280 sensor</w:t>
      </w:r>
    </w:p>
    <w:p w14:paraId="65F543BF" w14:textId="77777777" w:rsidR="008245DD" w:rsidRDefault="00B358F3">
      <w:pPr>
        <w:pStyle w:val="ListBullet"/>
      </w:pPr>
      <w:r>
        <w:t>analog soil moisture sensor</w:t>
      </w:r>
    </w:p>
    <w:p w14:paraId="0D34D3D3" w14:textId="77777777" w:rsidR="008245DD" w:rsidRDefault="00B358F3">
      <w:pPr>
        <w:pStyle w:val="ListBullet"/>
      </w:pPr>
      <w:r>
        <w:t>TFT display</w:t>
      </w:r>
    </w:p>
    <w:p w14:paraId="3EAF0C89" w14:textId="77777777" w:rsidR="008245DD" w:rsidRDefault="00B358F3">
      <w:pPr>
        <w:pStyle w:val="ListBullet"/>
      </w:pPr>
      <w:r>
        <w:lastRenderedPageBreak/>
        <w:t>USB programming cables</w:t>
      </w:r>
    </w:p>
    <w:p w14:paraId="5C80B72A" w14:textId="77777777" w:rsidR="008245DD" w:rsidRDefault="00B358F3">
      <w:pPr>
        <w:pStyle w:val="ListBullet"/>
      </w:pPr>
      <w:r>
        <w:t>stable power supply</w:t>
      </w:r>
    </w:p>
    <w:p w14:paraId="50FFA677" w14:textId="77777777" w:rsidR="008245DD" w:rsidRDefault="00B358F3">
      <w:pPr>
        <w:pStyle w:val="Heading3"/>
      </w:pPr>
      <w:r>
        <w:t>14.2 Software Prerequisites</w:t>
      </w:r>
    </w:p>
    <w:p w14:paraId="7AA205C2" w14:textId="77777777" w:rsidR="008245DD" w:rsidRDefault="00B358F3">
      <w:pPr>
        <w:pStyle w:val="ListBullet"/>
      </w:pPr>
      <w:r>
        <w:t>Python 3</w:t>
      </w:r>
    </w:p>
    <w:p w14:paraId="34C3DE36" w14:textId="77777777" w:rsidR="008245DD" w:rsidRDefault="00B358F3">
      <w:pPr>
        <w:pStyle w:val="ListBullet"/>
      </w:pPr>
      <w:r>
        <w:t>Node.js and npm</w:t>
      </w:r>
    </w:p>
    <w:p w14:paraId="59308579" w14:textId="77777777" w:rsidR="008245DD" w:rsidRDefault="00B358F3">
      <w:pPr>
        <w:pStyle w:val="ListBullet"/>
      </w:pPr>
      <w:r>
        <w:t>MongoDB</w:t>
      </w:r>
    </w:p>
    <w:p w14:paraId="357D5437" w14:textId="77777777" w:rsidR="008245DD" w:rsidRDefault="00B358F3">
      <w:pPr>
        <w:pStyle w:val="ListBullet"/>
      </w:pPr>
      <w:r>
        <w:t xml:space="preserve">Arduino IDE or </w:t>
      </w:r>
      <w:r>
        <w:rPr>
          <w:rFonts w:ascii="Consolas" w:eastAsia="Consolas" w:hAnsi="Consolas"/>
          <w:sz w:val="19"/>
        </w:rPr>
        <w:t>arduino-cli</w:t>
      </w:r>
    </w:p>
    <w:p w14:paraId="241492FB" w14:textId="77777777" w:rsidR="008245DD" w:rsidRDefault="00B358F3">
      <w:pPr>
        <w:pStyle w:val="ListBullet"/>
      </w:pPr>
      <w:r>
        <w:t>ESP32 board support package</w:t>
      </w:r>
    </w:p>
    <w:p w14:paraId="44576839" w14:textId="77777777" w:rsidR="008245DD" w:rsidRDefault="00B358F3">
      <w:pPr>
        <w:pStyle w:val="ListBullet"/>
      </w:pPr>
      <w:r>
        <w:t>Arduino libraries:</w:t>
      </w:r>
    </w:p>
    <w:p w14:paraId="68461FA8" w14:textId="77777777" w:rsidR="008245DD" w:rsidRDefault="00B358F3">
      <w:r>
        <w:t xml:space="preserve">  - DHT sensor library</w:t>
      </w:r>
    </w:p>
    <w:p w14:paraId="65395EC6" w14:textId="77777777" w:rsidR="008245DD" w:rsidRDefault="00B358F3">
      <w:r>
        <w:t xml:space="preserve">  - Adafruit BMP280 library</w:t>
      </w:r>
    </w:p>
    <w:p w14:paraId="64F5BD9A" w14:textId="77777777" w:rsidR="008245DD" w:rsidRDefault="00B358F3">
      <w:r>
        <w:t xml:space="preserve">  - TFT_eSPI</w:t>
      </w:r>
    </w:p>
    <w:p w14:paraId="42779775" w14:textId="77777777" w:rsidR="008245DD" w:rsidRDefault="00B358F3">
      <w:pPr>
        <w:pStyle w:val="Heading3"/>
      </w:pPr>
      <w:r>
        <w:t>14.3 Backend Setup</w:t>
      </w:r>
    </w:p>
    <w:p w14:paraId="00FA4D88" w14:textId="77777777" w:rsidR="008245DD" w:rsidRDefault="00B358F3">
      <w:r>
        <w:t xml:space="preserve">From </w:t>
      </w:r>
      <w:r>
        <w:rPr>
          <w:rFonts w:ascii="Consolas" w:eastAsia="Consolas" w:hAnsi="Consolas"/>
          <w:sz w:val="19"/>
        </w:rPr>
        <w:t>backend/</w:t>
      </w:r>
      <w:r>
        <w:t>:</w:t>
      </w:r>
    </w:p>
    <w:p w14:paraId="1D7D0EB5" w14:textId="77777777" w:rsidR="008245DD" w:rsidRDefault="00B358F3">
      <w:pPr>
        <w:pStyle w:val="Code"/>
        <w:spacing w:before="60" w:after="120"/>
      </w:pPr>
      <w:r>
        <w:t>python -m venv .venv</w:t>
      </w:r>
      <w:r>
        <w:br/>
        <w:t>.venv\Scripts\activate</w:t>
      </w:r>
      <w:r>
        <w:br/>
        <w:t>pip install -r requirements.txt</w:t>
      </w:r>
      <w:r>
        <w:br/>
        <w:t>python run.py</w:t>
      </w:r>
    </w:p>
    <w:p w14:paraId="61AA075A" w14:textId="77777777" w:rsidR="008245DD" w:rsidRDefault="00B358F3">
      <w:r>
        <w:t xml:space="preserve">The backend listens on </w:t>
      </w:r>
      <w:r>
        <w:rPr>
          <w:rFonts w:ascii="Consolas" w:eastAsia="Consolas" w:hAnsi="Consolas"/>
          <w:sz w:val="19"/>
        </w:rPr>
        <w:t>0.0.0.0:5000</w:t>
      </w:r>
      <w:r>
        <w:t xml:space="preserve"> by default.</w:t>
      </w:r>
    </w:p>
    <w:p w14:paraId="52E8E59E" w14:textId="77777777" w:rsidR="008245DD" w:rsidRDefault="00B358F3">
      <w:pPr>
        <w:pStyle w:val="Heading3"/>
      </w:pPr>
      <w:r>
        <w:t>14.4 Frontend Setup</w:t>
      </w:r>
    </w:p>
    <w:p w14:paraId="4BBDBF5B" w14:textId="77777777" w:rsidR="008245DD" w:rsidRDefault="00B358F3">
      <w:r>
        <w:t xml:space="preserve">From </w:t>
      </w:r>
      <w:r>
        <w:rPr>
          <w:rFonts w:ascii="Consolas" w:eastAsia="Consolas" w:hAnsi="Consolas"/>
          <w:sz w:val="19"/>
        </w:rPr>
        <w:t>frontend/</w:t>
      </w:r>
      <w:r>
        <w:t>:</w:t>
      </w:r>
    </w:p>
    <w:p w14:paraId="4962E18C" w14:textId="77777777" w:rsidR="008245DD" w:rsidRDefault="00B358F3">
      <w:pPr>
        <w:pStyle w:val="Code"/>
        <w:spacing w:before="60" w:after="120"/>
      </w:pPr>
      <w:r>
        <w:t>npm install</w:t>
      </w:r>
      <w:r>
        <w:br/>
        <w:t>npm run dev</w:t>
      </w:r>
    </w:p>
    <w:p w14:paraId="71738961" w14:textId="77777777" w:rsidR="008245DD" w:rsidRDefault="00B358F3">
      <w:r>
        <w:t xml:space="preserve">The Vite server listens on </w:t>
      </w:r>
      <w:r>
        <w:rPr>
          <w:rFonts w:ascii="Consolas" w:eastAsia="Consolas" w:hAnsi="Consolas"/>
          <w:sz w:val="19"/>
        </w:rPr>
        <w:t>0.0.0.0</w:t>
      </w:r>
      <w:r>
        <w:t>. By default, the frontend calls:</w:t>
      </w:r>
    </w:p>
    <w:p w14:paraId="786A400D" w14:textId="77777777" w:rsidR="008245DD" w:rsidRDefault="00B358F3">
      <w:pPr>
        <w:pStyle w:val="Code"/>
        <w:spacing w:before="60" w:after="120"/>
      </w:pPr>
      <w:r>
        <w:t>http://&lt;current-browser-host&gt;:5000</w:t>
      </w:r>
    </w:p>
    <w:p w14:paraId="1F282FA1" w14:textId="77777777" w:rsidR="008245DD" w:rsidRDefault="00B358F3">
      <w:r>
        <w:t xml:space="preserve">Set </w:t>
      </w:r>
      <w:r>
        <w:rPr>
          <w:rFonts w:ascii="Consolas" w:eastAsia="Consolas" w:hAnsi="Consolas"/>
          <w:sz w:val="19"/>
        </w:rPr>
        <w:t>VITE_API_BASE_URL</w:t>
      </w:r>
      <w:r>
        <w:t xml:space="preserve"> if the backend runs somewhere else.</w:t>
      </w:r>
    </w:p>
    <w:p w14:paraId="63B80588" w14:textId="77777777" w:rsidR="008245DD" w:rsidRDefault="00B358F3">
      <w:pPr>
        <w:pStyle w:val="Heading3"/>
      </w:pPr>
      <w:r>
        <w:t>14.5 Firmware Configuration Checklist</w:t>
      </w:r>
    </w:p>
    <w:p w14:paraId="25B92EA4" w14:textId="77777777" w:rsidR="008245DD" w:rsidRDefault="00B358F3">
      <w:r>
        <w:t>Before flashing:</w:t>
      </w:r>
    </w:p>
    <w:p w14:paraId="4C3F0333" w14:textId="77777777" w:rsidR="008245DD" w:rsidRDefault="00B358F3">
      <w:pPr>
        <w:pStyle w:val="ListBullet"/>
      </w:pPr>
      <w:r>
        <w:t>confirm Wi-Fi SSID and password</w:t>
      </w:r>
    </w:p>
    <w:p w14:paraId="286A8928" w14:textId="77777777" w:rsidR="008245DD" w:rsidRDefault="00B358F3">
      <w:pPr>
        <w:pStyle w:val="ListBullet"/>
      </w:pPr>
      <w:r>
        <w:t>confirm backend IP address constants</w:t>
      </w:r>
    </w:p>
    <w:p w14:paraId="1A1C7DE7" w14:textId="77777777" w:rsidR="008245DD" w:rsidRDefault="00B358F3">
      <w:pPr>
        <w:pStyle w:val="ListBullet"/>
      </w:pPr>
      <w:r>
        <w:t>confirm device ID</w:t>
      </w:r>
    </w:p>
    <w:p w14:paraId="5216CD80" w14:textId="77777777" w:rsidR="008245DD" w:rsidRDefault="00B358F3">
      <w:pPr>
        <w:pStyle w:val="ListBullet"/>
      </w:pPr>
      <w:r>
        <w:t>confirm gateway MAC address for ESP-NOW mode</w:t>
      </w:r>
    </w:p>
    <w:p w14:paraId="4FD68562" w14:textId="77777777" w:rsidR="008245DD" w:rsidRDefault="00B358F3">
      <w:pPr>
        <w:pStyle w:val="ListBullet"/>
      </w:pPr>
      <w:r>
        <w:t xml:space="preserve">confirm </w:t>
      </w:r>
      <w:r>
        <w:rPr>
          <w:rFonts w:ascii="Consolas" w:eastAsia="Consolas" w:hAnsi="Consolas"/>
          <w:sz w:val="19"/>
        </w:rPr>
        <w:t>ESPNOW_WIFI_CHANNEL</w:t>
      </w:r>
      <w:r>
        <w:t xml:space="preserve"> is aligned</w:t>
      </w:r>
    </w:p>
    <w:p w14:paraId="73C7F14A" w14:textId="77777777" w:rsidR="008245DD" w:rsidRDefault="00B358F3">
      <w:pPr>
        <w:pStyle w:val="ListBullet"/>
      </w:pPr>
      <w:r>
        <w:t xml:space="preserve">confirm </w:t>
      </w:r>
      <w:r>
        <w:rPr>
          <w:rFonts w:ascii="Consolas" w:eastAsia="Consolas" w:hAnsi="Consolas"/>
          <w:sz w:val="19"/>
        </w:rPr>
        <w:t>TFT_eSPI</w:t>
      </w:r>
      <w:r>
        <w:t xml:space="preserve"> board setup matches the display hardware</w:t>
      </w:r>
    </w:p>
    <w:p w14:paraId="5880AB47" w14:textId="77777777" w:rsidR="008245DD" w:rsidRDefault="00B358F3">
      <w:pPr>
        <w:pStyle w:val="ListBullet"/>
      </w:pPr>
      <w:r>
        <w:t>confirm soil calibration values</w:t>
      </w:r>
    </w:p>
    <w:p w14:paraId="5B37A553" w14:textId="77777777" w:rsidR="008245DD" w:rsidRDefault="00B358F3">
      <w:pPr>
        <w:pStyle w:val="ListBullet"/>
      </w:pPr>
      <w:r>
        <w:t>confirm BMP280 I2C address</w:t>
      </w:r>
    </w:p>
    <w:p w14:paraId="00CE3587" w14:textId="77777777" w:rsidR="008245DD" w:rsidRDefault="00B358F3">
      <w:pPr>
        <w:pStyle w:val="Heading3"/>
      </w:pPr>
      <w:r>
        <w:lastRenderedPageBreak/>
        <w:t>14.6 Recommended Bring-Up Order</w:t>
      </w:r>
    </w:p>
    <w:p w14:paraId="01E81D64" w14:textId="77777777" w:rsidR="008245DD" w:rsidRDefault="00B358F3">
      <w:pPr>
        <w:pStyle w:val="ListNumber"/>
      </w:pPr>
      <w:r>
        <w:t>Start MongoDB.</w:t>
      </w:r>
    </w:p>
    <w:p w14:paraId="40BC3249" w14:textId="77777777" w:rsidR="008245DD" w:rsidRDefault="00B358F3">
      <w:pPr>
        <w:pStyle w:val="ListNumber"/>
      </w:pPr>
      <w:r>
        <w:t>Start the Flask backend.</w:t>
      </w:r>
    </w:p>
    <w:p w14:paraId="0EE1FF43" w14:textId="77777777" w:rsidR="008245DD" w:rsidRDefault="00B358F3">
      <w:pPr>
        <w:pStyle w:val="ListNumber"/>
      </w:pPr>
      <w:r>
        <w:t xml:space="preserve">Verify </w:t>
      </w:r>
      <w:r>
        <w:rPr>
          <w:rFonts w:ascii="Consolas" w:eastAsia="Consolas" w:hAnsi="Consolas"/>
          <w:sz w:val="19"/>
        </w:rPr>
        <w:t>GET /api/health</w:t>
      </w:r>
      <w:r>
        <w:t>.</w:t>
      </w:r>
    </w:p>
    <w:p w14:paraId="0F0A6551" w14:textId="77777777" w:rsidR="008245DD" w:rsidRDefault="00B358F3">
      <w:pPr>
        <w:pStyle w:val="ListNumber"/>
      </w:pPr>
      <w:r>
        <w:t>Start the Vue frontend.</w:t>
      </w:r>
    </w:p>
    <w:p w14:paraId="1CDD7BD7" w14:textId="77777777" w:rsidR="008245DD" w:rsidRDefault="00B358F3">
      <w:pPr>
        <w:pStyle w:val="ListNumber"/>
      </w:pPr>
      <w:r>
        <w:t>Open the dashboard in a browser.</w:t>
      </w:r>
    </w:p>
    <w:p w14:paraId="77E4AF68" w14:textId="77777777" w:rsidR="008245DD" w:rsidRDefault="00B358F3">
      <w:pPr>
        <w:pStyle w:val="ListNumber"/>
      </w:pPr>
      <w:r>
        <w:t>Flash and power the display/gateway board.</w:t>
      </w:r>
    </w:p>
    <w:p w14:paraId="1B2A33DA" w14:textId="77777777" w:rsidR="008245DD" w:rsidRDefault="00B358F3">
      <w:pPr>
        <w:pStyle w:val="ListNumber"/>
      </w:pPr>
      <w:r>
        <w:t>Flash and power the sensor board.</w:t>
      </w:r>
    </w:p>
    <w:p w14:paraId="3D13EA78" w14:textId="77777777" w:rsidR="008245DD" w:rsidRDefault="00B358F3">
      <w:pPr>
        <w:pStyle w:val="ListNumber"/>
      </w:pPr>
      <w:r>
        <w:t>Watch serial logs on both boards.</w:t>
      </w:r>
    </w:p>
    <w:p w14:paraId="4016C0E1" w14:textId="77777777" w:rsidR="008245DD" w:rsidRDefault="00B358F3">
      <w:pPr>
        <w:pStyle w:val="ListNumber"/>
      </w:pPr>
      <w:r>
        <w:t>Confirm backend inserts.</w:t>
      </w:r>
    </w:p>
    <w:p w14:paraId="43F255EC" w14:textId="77777777" w:rsidR="008245DD" w:rsidRDefault="00B358F3">
      <w:pPr>
        <w:pStyle w:val="ListNumber"/>
      </w:pPr>
      <w:r>
        <w:t>Confirm frontend cards and charts update.</w:t>
      </w:r>
    </w:p>
    <w:p w14:paraId="42D724F0" w14:textId="77777777" w:rsidR="008245DD" w:rsidRDefault="00B358F3">
      <w:pPr>
        <w:pStyle w:val="Heading2"/>
      </w:pPr>
      <w:r>
        <w:t>15. Testing And Validation</w:t>
      </w:r>
    </w:p>
    <w:p w14:paraId="52B0DBBC" w14:textId="77777777" w:rsidR="008245DD" w:rsidRDefault="00B358F3">
      <w:r>
        <w:t>The repository does not include a formal automated test suite. Validation is currently manual and system-level.</w:t>
      </w:r>
    </w:p>
    <w:p w14:paraId="65EA9F40" w14:textId="77777777" w:rsidR="008245DD" w:rsidRDefault="00B358F3">
      <w:pPr>
        <w:pStyle w:val="Heading3"/>
      </w:pPr>
      <w:r>
        <w:t>15.1 Backend Validation Checklist</w:t>
      </w:r>
    </w:p>
    <w:p w14:paraId="74EC3FED" w14:textId="77777777" w:rsidR="008245DD" w:rsidRDefault="00B358F3">
      <w:pPr>
        <w:pStyle w:val="ListBullet"/>
      </w:pPr>
      <w:r>
        <w:t>Start Flask successfully.</w:t>
      </w:r>
    </w:p>
    <w:p w14:paraId="265D5399" w14:textId="77777777" w:rsidR="008245DD" w:rsidRDefault="00B358F3">
      <w:pPr>
        <w:pStyle w:val="ListBullet"/>
      </w:pPr>
      <w:r>
        <w:t xml:space="preserve">Confirm </w:t>
      </w:r>
      <w:r>
        <w:rPr>
          <w:rFonts w:ascii="Consolas" w:eastAsia="Consolas" w:hAnsi="Consolas"/>
          <w:sz w:val="19"/>
        </w:rPr>
        <w:t>GET /api/health</w:t>
      </w:r>
      <w:r>
        <w:t>.</w:t>
      </w:r>
    </w:p>
    <w:p w14:paraId="655CC8A8" w14:textId="77777777" w:rsidR="008245DD" w:rsidRDefault="00B358F3">
      <w:pPr>
        <w:pStyle w:val="ListBullet"/>
      </w:pPr>
      <w:r>
        <w:t xml:space="preserve">Submit a known-good </w:t>
      </w:r>
      <w:r>
        <w:rPr>
          <w:rFonts w:ascii="Consolas" w:eastAsia="Consolas" w:hAnsi="Consolas"/>
          <w:sz w:val="19"/>
        </w:rPr>
        <w:t>POST /api/weather/update</w:t>
      </w:r>
      <w:r>
        <w:t>.</w:t>
      </w:r>
    </w:p>
    <w:p w14:paraId="338AB816" w14:textId="77777777" w:rsidR="008245DD" w:rsidRDefault="00B358F3">
      <w:pPr>
        <w:pStyle w:val="ListBullet"/>
      </w:pPr>
      <w:r>
        <w:t>Confirm MongoDB insert.</w:t>
      </w:r>
    </w:p>
    <w:p w14:paraId="6BC502C6" w14:textId="77777777" w:rsidR="008245DD" w:rsidRDefault="00B358F3">
      <w:pPr>
        <w:pStyle w:val="ListBullet"/>
      </w:pPr>
      <w:r>
        <w:t xml:space="preserve">Confirm </w:t>
      </w:r>
      <w:r>
        <w:rPr>
          <w:rFonts w:ascii="Consolas" w:eastAsia="Consolas" w:hAnsi="Consolas"/>
          <w:sz w:val="19"/>
        </w:rPr>
        <w:t>GET /api/weather/latest</w:t>
      </w:r>
      <w:r>
        <w:t>.</w:t>
      </w:r>
    </w:p>
    <w:p w14:paraId="00085D85" w14:textId="77777777" w:rsidR="008245DD" w:rsidRDefault="00B358F3">
      <w:pPr>
        <w:pStyle w:val="ListBullet"/>
      </w:pPr>
      <w:r>
        <w:t xml:space="preserve">Confirm </w:t>
      </w:r>
      <w:r>
        <w:rPr>
          <w:rFonts w:ascii="Consolas" w:eastAsia="Consolas" w:hAnsi="Consolas"/>
          <w:sz w:val="19"/>
        </w:rPr>
        <w:t>GET /api/weather/recent</w:t>
      </w:r>
      <w:r>
        <w:t>.</w:t>
      </w:r>
    </w:p>
    <w:p w14:paraId="5BF866E5" w14:textId="77777777" w:rsidR="008245DD" w:rsidRDefault="00B358F3">
      <w:pPr>
        <w:pStyle w:val="ListBullet"/>
      </w:pPr>
      <w:r>
        <w:t xml:space="preserve">Confirm </w:t>
      </w:r>
      <w:r>
        <w:rPr>
          <w:rFonts w:ascii="Consolas" w:eastAsia="Consolas" w:hAnsi="Consolas"/>
          <w:sz w:val="19"/>
        </w:rPr>
        <w:t>GET /api/weather/analysis</w:t>
      </w:r>
      <w:r>
        <w:t>.</w:t>
      </w:r>
    </w:p>
    <w:p w14:paraId="63904624" w14:textId="77777777" w:rsidR="008245DD" w:rsidRDefault="00B358F3">
      <w:pPr>
        <w:pStyle w:val="ListBullet"/>
      </w:pPr>
      <w:r>
        <w:t xml:space="preserve">Confirm </w:t>
      </w:r>
      <w:r>
        <w:rPr>
          <w:rFonts w:ascii="Consolas" w:eastAsia="Consolas" w:hAnsi="Consolas"/>
          <w:sz w:val="19"/>
        </w:rPr>
        <w:t>GET /api/system/info</w:t>
      </w:r>
      <w:r>
        <w:t>.</w:t>
      </w:r>
    </w:p>
    <w:p w14:paraId="30DFD096" w14:textId="77777777" w:rsidR="008245DD" w:rsidRDefault="00B358F3">
      <w:pPr>
        <w:pStyle w:val="ListBullet"/>
      </w:pPr>
      <w:r>
        <w:t>Confirm each control action route.</w:t>
      </w:r>
    </w:p>
    <w:p w14:paraId="1551C77D" w14:textId="77777777" w:rsidR="008245DD" w:rsidRDefault="00B358F3">
      <w:pPr>
        <w:pStyle w:val="Heading3"/>
      </w:pPr>
      <w:r>
        <w:t>15.2 Frontend Validation Checklist</w:t>
      </w:r>
    </w:p>
    <w:p w14:paraId="7D5EB456" w14:textId="77777777" w:rsidR="008245DD" w:rsidRDefault="00B358F3">
      <w:pPr>
        <w:pStyle w:val="ListBullet"/>
      </w:pPr>
      <w:r>
        <w:t>Dashboard loads without console-breaking errors.</w:t>
      </w:r>
    </w:p>
    <w:p w14:paraId="353954B5" w14:textId="77777777" w:rsidR="008245DD" w:rsidRDefault="00B358F3">
      <w:pPr>
        <w:pStyle w:val="ListBullet"/>
      </w:pPr>
      <w:r>
        <w:t>Latest reading cards populate.</w:t>
      </w:r>
    </w:p>
    <w:p w14:paraId="73737B31" w14:textId="77777777" w:rsidR="008245DD" w:rsidRDefault="00B358F3">
      <w:pPr>
        <w:pStyle w:val="ListBullet"/>
      </w:pPr>
      <w:r>
        <w:t>Recent charts render.</w:t>
      </w:r>
    </w:p>
    <w:p w14:paraId="304A0608" w14:textId="77777777" w:rsidR="008245DD" w:rsidRDefault="00B358F3">
      <w:pPr>
        <w:pStyle w:val="ListBullet"/>
      </w:pPr>
      <w:r>
        <w:t>Unit toggle changes displayed units.</w:t>
      </w:r>
    </w:p>
    <w:p w14:paraId="22D624DE" w14:textId="77777777" w:rsidR="008245DD" w:rsidRDefault="00B358F3">
      <w:pPr>
        <w:pStyle w:val="ListBullet"/>
      </w:pPr>
      <w:r>
        <w:t>Control page loads database and schema metadata.</w:t>
      </w:r>
    </w:p>
    <w:p w14:paraId="0C5128D3" w14:textId="77777777" w:rsidR="008245DD" w:rsidRDefault="00B358F3">
      <w:pPr>
        <w:pStyle w:val="ListBullet"/>
      </w:pPr>
      <w:r>
        <w:t>Analysis page returns min, average, and max for a chosen date range.</w:t>
      </w:r>
    </w:p>
    <w:p w14:paraId="2097E7C4" w14:textId="77777777" w:rsidR="008245DD" w:rsidRDefault="00B358F3">
      <w:pPr>
        <w:pStyle w:val="Heading3"/>
      </w:pPr>
      <w:r>
        <w:t>15.3 Sensor Node Validation Checklist</w:t>
      </w:r>
    </w:p>
    <w:p w14:paraId="7EA31E1F" w14:textId="77777777" w:rsidR="008245DD" w:rsidRDefault="00B358F3">
      <w:pPr>
        <w:pStyle w:val="ListBullet"/>
      </w:pPr>
      <w:r>
        <w:t>DHT22 starts and returns in-range values.</w:t>
      </w:r>
    </w:p>
    <w:p w14:paraId="52C775E2" w14:textId="77777777" w:rsidR="008245DD" w:rsidRDefault="00B358F3">
      <w:pPr>
        <w:pStyle w:val="ListBullet"/>
      </w:pPr>
      <w:r>
        <w:t xml:space="preserve">BMP280 initializes at address </w:t>
      </w:r>
      <w:r>
        <w:rPr>
          <w:rFonts w:ascii="Consolas" w:eastAsia="Consolas" w:hAnsi="Consolas"/>
          <w:sz w:val="19"/>
        </w:rPr>
        <w:t>0x76</w:t>
      </w:r>
      <w:r>
        <w:t xml:space="preserve"> or </w:t>
      </w:r>
      <w:r>
        <w:rPr>
          <w:rFonts w:ascii="Consolas" w:eastAsia="Consolas" w:hAnsi="Consolas"/>
          <w:sz w:val="19"/>
        </w:rPr>
        <w:t>0x77</w:t>
      </w:r>
      <w:r>
        <w:t>.</w:t>
      </w:r>
    </w:p>
    <w:p w14:paraId="49024B39" w14:textId="77777777" w:rsidR="008245DD" w:rsidRDefault="00B358F3">
      <w:pPr>
        <w:pStyle w:val="ListBullet"/>
      </w:pPr>
      <w:r>
        <w:t>Soil sensor raw value is inside the expected ADC range.</w:t>
      </w:r>
    </w:p>
    <w:p w14:paraId="780CA7AA" w14:textId="77777777" w:rsidR="008245DD" w:rsidRDefault="00B358F3">
      <w:pPr>
        <w:pStyle w:val="ListBullet"/>
      </w:pPr>
      <w:r>
        <w:t>Smoothing produces stable output.</w:t>
      </w:r>
    </w:p>
    <w:p w14:paraId="18891C6C" w14:textId="77777777" w:rsidR="008245DD" w:rsidRDefault="00B358F3">
      <w:pPr>
        <w:pStyle w:val="ListBullet"/>
      </w:pPr>
      <w:r>
        <w:t>Fallback messages appear when a sensor is temporarily invalid.</w:t>
      </w:r>
    </w:p>
    <w:p w14:paraId="5F1411DB" w14:textId="77777777" w:rsidR="008245DD" w:rsidRDefault="00B358F3">
      <w:pPr>
        <w:pStyle w:val="ListBullet"/>
      </w:pPr>
      <w:r>
        <w:t>Sender serial log shows payload activity every loop cycle.</w:t>
      </w:r>
    </w:p>
    <w:p w14:paraId="1FFDE85C" w14:textId="77777777" w:rsidR="008245DD" w:rsidRDefault="00B358F3">
      <w:pPr>
        <w:pStyle w:val="Heading3"/>
      </w:pPr>
      <w:r>
        <w:t>15.4 Gateway Validation Checklist</w:t>
      </w:r>
    </w:p>
    <w:p w14:paraId="6AC7D72E" w14:textId="77777777" w:rsidR="008245DD" w:rsidRDefault="00B358F3">
      <w:pPr>
        <w:pStyle w:val="ListBullet"/>
      </w:pPr>
      <w:r>
        <w:t>Gateway receives ESP-NOW packets.</w:t>
      </w:r>
    </w:p>
    <w:p w14:paraId="0F96DDAD" w14:textId="77777777" w:rsidR="008245DD" w:rsidRDefault="00B358F3">
      <w:pPr>
        <w:pStyle w:val="ListBullet"/>
      </w:pPr>
      <w:r>
        <w:t>Packet age resets on new data.</w:t>
      </w:r>
    </w:p>
    <w:p w14:paraId="29C2E0EF" w14:textId="77777777" w:rsidR="008245DD" w:rsidRDefault="00B358F3">
      <w:pPr>
        <w:pStyle w:val="ListBullet"/>
      </w:pPr>
      <w:r>
        <w:t>TFT display updates correctly.</w:t>
      </w:r>
    </w:p>
    <w:p w14:paraId="343BF54F" w14:textId="77777777" w:rsidR="008245DD" w:rsidRDefault="00B358F3">
      <w:pPr>
        <w:pStyle w:val="ListBullet"/>
      </w:pPr>
      <w:r>
        <w:lastRenderedPageBreak/>
        <w:t>Stale status appears if packets stop arriving.</w:t>
      </w:r>
    </w:p>
    <w:p w14:paraId="7B3EB249" w14:textId="77777777" w:rsidR="008245DD" w:rsidRDefault="00B358F3">
      <w:pPr>
        <w:pStyle w:val="ListBullet"/>
      </w:pPr>
      <w:r>
        <w:t>Backend POST succeeds after packet reception.</w:t>
      </w:r>
    </w:p>
    <w:p w14:paraId="2F4A8B83" w14:textId="77777777" w:rsidR="008245DD" w:rsidRDefault="00B358F3">
      <w:pPr>
        <w:pStyle w:val="Heading3"/>
      </w:pPr>
      <w:r>
        <w:t>15.5 Integration Test Cases</w:t>
      </w:r>
    </w:p>
    <w:tbl>
      <w:tblPr>
        <w:tblStyle w:val="TableGrid"/>
        <w:tblW w:w="0" w:type="auto"/>
        <w:jc w:val="center"/>
        <w:tblLook w:val="04A0" w:firstRow="1" w:lastRow="0" w:firstColumn="1" w:lastColumn="0" w:noHBand="0" w:noVBand="1"/>
      </w:tblPr>
      <w:tblGrid>
        <w:gridCol w:w="3456"/>
        <w:gridCol w:w="3456"/>
        <w:gridCol w:w="3456"/>
      </w:tblGrid>
      <w:tr w:rsidR="008245DD" w14:paraId="0A9246D5" w14:textId="77777777">
        <w:trPr>
          <w:jc w:val="center"/>
        </w:trPr>
        <w:tc>
          <w:tcPr>
            <w:tcW w:w="3456" w:type="dxa"/>
            <w:shd w:val="clear" w:color="auto" w:fill="244D73"/>
          </w:tcPr>
          <w:p w14:paraId="59D6F721" w14:textId="77777777" w:rsidR="008245DD" w:rsidRDefault="00B358F3">
            <w:r>
              <w:rPr>
                <w:b/>
                <w:color w:val="FFFFFF"/>
              </w:rPr>
              <w:t>Test</w:t>
            </w:r>
          </w:p>
        </w:tc>
        <w:tc>
          <w:tcPr>
            <w:tcW w:w="3456" w:type="dxa"/>
            <w:shd w:val="clear" w:color="auto" w:fill="244D73"/>
          </w:tcPr>
          <w:p w14:paraId="26D3A553" w14:textId="77777777" w:rsidR="008245DD" w:rsidRDefault="00B358F3">
            <w:r>
              <w:rPr>
                <w:b/>
                <w:color w:val="FFFFFF"/>
              </w:rPr>
              <w:t>Method</w:t>
            </w:r>
          </w:p>
        </w:tc>
        <w:tc>
          <w:tcPr>
            <w:tcW w:w="3456" w:type="dxa"/>
            <w:shd w:val="clear" w:color="auto" w:fill="244D73"/>
          </w:tcPr>
          <w:p w14:paraId="207A300E" w14:textId="77777777" w:rsidR="008245DD" w:rsidRDefault="00B358F3">
            <w:r>
              <w:rPr>
                <w:b/>
                <w:color w:val="FFFFFF"/>
              </w:rPr>
              <w:t>Expected result</w:t>
            </w:r>
          </w:p>
        </w:tc>
      </w:tr>
      <w:tr w:rsidR="008245DD" w14:paraId="7E28F1CF" w14:textId="77777777">
        <w:trPr>
          <w:jc w:val="center"/>
        </w:trPr>
        <w:tc>
          <w:tcPr>
            <w:tcW w:w="3456" w:type="dxa"/>
          </w:tcPr>
          <w:p w14:paraId="28B40045" w14:textId="77777777" w:rsidR="008245DD" w:rsidRDefault="00B358F3">
            <w:r>
              <w:t>End-to-end happy path</w:t>
            </w:r>
          </w:p>
        </w:tc>
        <w:tc>
          <w:tcPr>
            <w:tcW w:w="3456" w:type="dxa"/>
          </w:tcPr>
          <w:p w14:paraId="1C7B14F6" w14:textId="77777777" w:rsidR="008245DD" w:rsidRDefault="00B358F3">
            <w:r>
              <w:t>Run sensor, gateway, backend, MongoDB, frontend</w:t>
            </w:r>
          </w:p>
        </w:tc>
        <w:tc>
          <w:tcPr>
            <w:tcW w:w="3456" w:type="dxa"/>
          </w:tcPr>
          <w:p w14:paraId="38DFD631" w14:textId="77777777" w:rsidR="008245DD" w:rsidRDefault="00B358F3">
            <w:r>
              <w:t>Reading appears on TFT, backend, and dashboard</w:t>
            </w:r>
          </w:p>
        </w:tc>
      </w:tr>
      <w:tr w:rsidR="008245DD" w14:paraId="6D29BF2D" w14:textId="77777777">
        <w:trPr>
          <w:jc w:val="center"/>
        </w:trPr>
        <w:tc>
          <w:tcPr>
            <w:tcW w:w="3456" w:type="dxa"/>
            <w:shd w:val="clear" w:color="auto" w:fill="F3F7FB"/>
          </w:tcPr>
          <w:p w14:paraId="03D19481" w14:textId="77777777" w:rsidR="008245DD" w:rsidRDefault="00B358F3">
            <w:r>
              <w:t>Backend unavailable</w:t>
            </w:r>
          </w:p>
        </w:tc>
        <w:tc>
          <w:tcPr>
            <w:tcW w:w="3456" w:type="dxa"/>
            <w:shd w:val="clear" w:color="auto" w:fill="F3F7FB"/>
          </w:tcPr>
          <w:p w14:paraId="1A3AC78C" w14:textId="77777777" w:rsidR="008245DD" w:rsidRDefault="00B358F3">
            <w:r>
              <w:t>Power boards while backend is offline</w:t>
            </w:r>
          </w:p>
        </w:tc>
        <w:tc>
          <w:tcPr>
            <w:tcW w:w="3456" w:type="dxa"/>
            <w:shd w:val="clear" w:color="auto" w:fill="F3F7FB"/>
          </w:tcPr>
          <w:p w14:paraId="5C05FF8E" w14:textId="77777777" w:rsidR="008245DD" w:rsidRDefault="00B358F3">
            <w:r>
              <w:t>Local logs show HTTP failure; sensing/display continues</w:t>
            </w:r>
          </w:p>
        </w:tc>
      </w:tr>
      <w:tr w:rsidR="008245DD" w14:paraId="399D82BA" w14:textId="77777777">
        <w:trPr>
          <w:jc w:val="center"/>
        </w:trPr>
        <w:tc>
          <w:tcPr>
            <w:tcW w:w="3456" w:type="dxa"/>
          </w:tcPr>
          <w:p w14:paraId="75982452" w14:textId="77777777" w:rsidR="008245DD" w:rsidRDefault="00B358F3">
            <w:r>
              <w:t>DHT failure</w:t>
            </w:r>
          </w:p>
        </w:tc>
        <w:tc>
          <w:tcPr>
            <w:tcW w:w="3456" w:type="dxa"/>
          </w:tcPr>
          <w:p w14:paraId="68B64B1B" w14:textId="77777777" w:rsidR="008245DD" w:rsidRDefault="00B358F3">
            <w:r>
              <w:t>Disconnect or destabilize DHT22</w:t>
            </w:r>
          </w:p>
        </w:tc>
        <w:tc>
          <w:tcPr>
            <w:tcW w:w="3456" w:type="dxa"/>
          </w:tcPr>
          <w:p w14:paraId="346C4B9D" w14:textId="77777777" w:rsidR="008245DD" w:rsidRDefault="00B358F3">
            <w:r>
              <w:t>dhtOk false; fallback used if baseline exists</w:t>
            </w:r>
          </w:p>
        </w:tc>
      </w:tr>
      <w:tr w:rsidR="008245DD" w14:paraId="6EEFB208" w14:textId="77777777">
        <w:trPr>
          <w:jc w:val="center"/>
        </w:trPr>
        <w:tc>
          <w:tcPr>
            <w:tcW w:w="3456" w:type="dxa"/>
            <w:shd w:val="clear" w:color="auto" w:fill="F3F7FB"/>
          </w:tcPr>
          <w:p w14:paraId="6AACF85A" w14:textId="77777777" w:rsidR="008245DD" w:rsidRDefault="00B358F3">
            <w:r>
              <w:t>BMP failure</w:t>
            </w:r>
          </w:p>
        </w:tc>
        <w:tc>
          <w:tcPr>
            <w:tcW w:w="3456" w:type="dxa"/>
            <w:shd w:val="clear" w:color="auto" w:fill="F3F7FB"/>
          </w:tcPr>
          <w:p w14:paraId="08C08C49" w14:textId="77777777" w:rsidR="008245DD" w:rsidRDefault="00B358F3">
            <w:r>
              <w:t>Disconnect BMP280/I2C</w:t>
            </w:r>
          </w:p>
        </w:tc>
        <w:tc>
          <w:tcPr>
            <w:tcW w:w="3456" w:type="dxa"/>
            <w:shd w:val="clear" w:color="auto" w:fill="F3F7FB"/>
          </w:tcPr>
          <w:p w14:paraId="5DD27C19" w14:textId="77777777" w:rsidR="008245DD" w:rsidRDefault="00B358F3">
            <w:r>
              <w:t>bmpOk false; other sensors continue</w:t>
            </w:r>
          </w:p>
        </w:tc>
      </w:tr>
      <w:tr w:rsidR="008245DD" w14:paraId="47116AB5" w14:textId="77777777">
        <w:trPr>
          <w:jc w:val="center"/>
        </w:trPr>
        <w:tc>
          <w:tcPr>
            <w:tcW w:w="3456" w:type="dxa"/>
          </w:tcPr>
          <w:p w14:paraId="7C8DCCC5" w14:textId="77777777" w:rsidR="008245DD" w:rsidRDefault="00B358F3">
            <w:r>
              <w:t>Soil instability</w:t>
            </w:r>
          </w:p>
        </w:tc>
        <w:tc>
          <w:tcPr>
            <w:tcW w:w="3456" w:type="dxa"/>
          </w:tcPr>
          <w:p w14:paraId="66F5A91C" w14:textId="77777777" w:rsidR="008245DD" w:rsidRDefault="00B358F3">
            <w:r>
              <w:t>Disturb or disconnect soil probe</w:t>
            </w:r>
          </w:p>
        </w:tc>
        <w:tc>
          <w:tcPr>
            <w:tcW w:w="3456" w:type="dxa"/>
          </w:tcPr>
          <w:p w14:paraId="796587A3" w14:textId="77777777" w:rsidR="008245DD" w:rsidRDefault="00B358F3">
            <w:r>
              <w:t>out-of-range protection and fallback behavior</w:t>
            </w:r>
          </w:p>
        </w:tc>
      </w:tr>
      <w:tr w:rsidR="008245DD" w14:paraId="3AF0CD88" w14:textId="77777777">
        <w:trPr>
          <w:jc w:val="center"/>
        </w:trPr>
        <w:tc>
          <w:tcPr>
            <w:tcW w:w="3456" w:type="dxa"/>
            <w:shd w:val="clear" w:color="auto" w:fill="F3F7FB"/>
          </w:tcPr>
          <w:p w14:paraId="02376A37" w14:textId="77777777" w:rsidR="008245DD" w:rsidRDefault="00B358F3">
            <w:r>
              <w:t>Stale ESP-NOW data</w:t>
            </w:r>
          </w:p>
        </w:tc>
        <w:tc>
          <w:tcPr>
            <w:tcW w:w="3456" w:type="dxa"/>
            <w:shd w:val="clear" w:color="auto" w:fill="F3F7FB"/>
          </w:tcPr>
          <w:p w14:paraId="22F265E5" w14:textId="77777777" w:rsidR="008245DD" w:rsidRDefault="00B358F3">
            <w:r>
              <w:t>Stop sensor sender</w:t>
            </w:r>
          </w:p>
        </w:tc>
        <w:tc>
          <w:tcPr>
            <w:tcW w:w="3456" w:type="dxa"/>
            <w:shd w:val="clear" w:color="auto" w:fill="F3F7FB"/>
          </w:tcPr>
          <w:p w14:paraId="483BD896" w14:textId="77777777" w:rsidR="008245DD" w:rsidRDefault="00B358F3">
            <w:r>
              <w:t>gateway marks packet stale after threshold</w:t>
            </w:r>
          </w:p>
        </w:tc>
      </w:tr>
    </w:tbl>
    <w:p w14:paraId="4309A87B" w14:textId="77777777" w:rsidR="008245DD" w:rsidRDefault="008245DD"/>
    <w:p w14:paraId="64915ADC" w14:textId="77777777" w:rsidR="008245DD" w:rsidRDefault="00B358F3">
      <w:pPr>
        <w:pStyle w:val="Heading2"/>
      </w:pPr>
      <w:r>
        <w:t>16. Results And Project Evidence</w:t>
      </w:r>
    </w:p>
    <w:p w14:paraId="3757A481" w14:textId="77777777" w:rsidR="008245DD" w:rsidRDefault="00B358F3">
      <w:pPr>
        <w:pStyle w:val="Heading3"/>
      </w:pPr>
      <w:r>
        <w:t>16.1 Local Display Evidence</w:t>
      </w:r>
    </w:p>
    <w:p w14:paraId="384EC8FF" w14:textId="77777777" w:rsidR="008245DD" w:rsidRDefault="00B358F3">
      <w:r>
        <w:t>The project folder includes a TFT/display prototype reference image.</w:t>
      </w:r>
    </w:p>
    <w:p w14:paraId="4181BA33" w14:textId="77777777" w:rsidR="008245DD" w:rsidRDefault="00B358F3">
      <w:pPr>
        <w:jc w:val="center"/>
      </w:pPr>
      <w:r>
        <w:rPr>
          <w:noProof/>
        </w:rPr>
        <w:lastRenderedPageBreak/>
        <w:drawing>
          <wp:inline distT="0" distB="0" distL="0" distR="0" wp14:anchorId="232FEEA3" wp14:editId="00E2B87D">
            <wp:extent cx="5852160" cy="48729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display-photo.jpg"/>
                    <pic:cNvPicPr/>
                  </pic:nvPicPr>
                  <pic:blipFill>
                    <a:blip r:embed="rId22"/>
                    <a:stretch>
                      <a:fillRect/>
                    </a:stretch>
                  </pic:blipFill>
                  <pic:spPr>
                    <a:xfrm>
                      <a:off x="0" y="0"/>
                      <a:ext cx="5852160" cy="4872937"/>
                    </a:xfrm>
                    <a:prstGeom prst="rect">
                      <a:avLst/>
                    </a:prstGeom>
                  </pic:spPr>
                </pic:pic>
              </a:graphicData>
            </a:graphic>
          </wp:inline>
        </w:drawing>
      </w:r>
    </w:p>
    <w:p w14:paraId="28D10F05" w14:textId="77777777" w:rsidR="008245DD" w:rsidRDefault="00B358F3">
      <w:pPr>
        <w:jc w:val="center"/>
      </w:pPr>
      <w:r>
        <w:rPr>
          <w:i/>
          <w:sz w:val="18"/>
        </w:rPr>
        <w:t>Prototype display photo</w:t>
      </w:r>
    </w:p>
    <w:p w14:paraId="7739FA25" w14:textId="77777777" w:rsidR="008245DD" w:rsidRDefault="00B358F3">
      <w:pPr>
        <w:pStyle w:val="Heading3"/>
      </w:pPr>
      <w:r>
        <w:t>16.2 Dashboard Evidence</w:t>
      </w:r>
    </w:p>
    <w:p w14:paraId="063E5AA7" w14:textId="77777777" w:rsidR="008245DD" w:rsidRDefault="00B358F3">
      <w:r>
        <w:t>The frontend screenshots show the dashboard receiving current readings, reporting reading age, and displaying recent trend graphs.</w:t>
      </w:r>
    </w:p>
    <w:p w14:paraId="212859DD" w14:textId="77777777" w:rsidR="008245DD" w:rsidRDefault="00B358F3">
      <w:pPr>
        <w:jc w:val="center"/>
      </w:pPr>
      <w:r>
        <w:rPr>
          <w:noProof/>
        </w:rPr>
        <w:lastRenderedPageBreak/>
        <w:drawing>
          <wp:inline distT="0" distB="0" distL="0" distR="0" wp14:anchorId="14CC3BA6" wp14:editId="7A191789">
            <wp:extent cx="585216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home.png"/>
                    <pic:cNvPicPr/>
                  </pic:nvPicPr>
                  <pic:blipFill>
                    <a:blip r:embed="rId17"/>
                    <a:stretch>
                      <a:fillRect/>
                    </a:stretch>
                  </pic:blipFill>
                  <pic:spPr>
                    <a:xfrm>
                      <a:off x="0" y="0"/>
                      <a:ext cx="5852160" cy="3657600"/>
                    </a:xfrm>
                    <a:prstGeom prst="rect">
                      <a:avLst/>
                    </a:prstGeom>
                  </pic:spPr>
                </pic:pic>
              </a:graphicData>
            </a:graphic>
          </wp:inline>
        </w:drawing>
      </w:r>
    </w:p>
    <w:p w14:paraId="240C38AC" w14:textId="77777777" w:rsidR="008245DD" w:rsidRDefault="00B358F3">
      <w:pPr>
        <w:jc w:val="center"/>
      </w:pPr>
      <w:r>
        <w:rPr>
          <w:i/>
          <w:sz w:val="18"/>
        </w:rPr>
        <w:t>Frontend dashboard screenshot</w:t>
      </w:r>
    </w:p>
    <w:p w14:paraId="03E6D99B" w14:textId="77777777" w:rsidR="008245DD" w:rsidRDefault="00B358F3">
      <w:pPr>
        <w:pStyle w:val="Heading3"/>
      </w:pPr>
      <w:r>
        <w:t>16.3 Control Page Evidence</w:t>
      </w:r>
    </w:p>
    <w:p w14:paraId="4A36CED9" w14:textId="77777777" w:rsidR="008245DD" w:rsidRDefault="00B358F3">
      <w:r>
        <w:t>The control page demonstrates backend status, queued commands, database metadata, and system operations.</w:t>
      </w:r>
    </w:p>
    <w:p w14:paraId="33AA35DF" w14:textId="77777777" w:rsidR="008245DD" w:rsidRDefault="00B358F3">
      <w:pPr>
        <w:jc w:val="center"/>
      </w:pPr>
      <w:r>
        <w:rPr>
          <w:noProof/>
        </w:rPr>
        <w:lastRenderedPageBreak/>
        <w:drawing>
          <wp:inline distT="0" distB="0" distL="0" distR="0" wp14:anchorId="2FA8CC02" wp14:editId="79A733E0">
            <wp:extent cx="5852160" cy="4389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control.png"/>
                    <pic:cNvPicPr/>
                  </pic:nvPicPr>
                  <pic:blipFill>
                    <a:blip r:embed="rId19"/>
                    <a:stretch>
                      <a:fillRect/>
                    </a:stretch>
                  </pic:blipFill>
                  <pic:spPr>
                    <a:xfrm>
                      <a:off x="0" y="0"/>
                      <a:ext cx="5852160" cy="4389120"/>
                    </a:xfrm>
                    <a:prstGeom prst="rect">
                      <a:avLst/>
                    </a:prstGeom>
                  </pic:spPr>
                </pic:pic>
              </a:graphicData>
            </a:graphic>
          </wp:inline>
        </w:drawing>
      </w:r>
    </w:p>
    <w:p w14:paraId="23E17A17" w14:textId="77777777" w:rsidR="008245DD" w:rsidRDefault="00B358F3">
      <w:pPr>
        <w:jc w:val="center"/>
      </w:pPr>
      <w:r>
        <w:rPr>
          <w:i/>
          <w:sz w:val="18"/>
        </w:rPr>
        <w:t>Frontend control screenshot</w:t>
      </w:r>
    </w:p>
    <w:p w14:paraId="1C15822D" w14:textId="77777777" w:rsidR="008245DD" w:rsidRDefault="00B358F3">
      <w:pPr>
        <w:pStyle w:val="Heading3"/>
      </w:pPr>
      <w:r>
        <w:t>16.4 Analysis Evidence</w:t>
      </w:r>
    </w:p>
    <w:p w14:paraId="002FA635" w14:textId="77777777" w:rsidR="008245DD" w:rsidRDefault="00B358F3">
      <w:r>
        <w:t>The analysis page demonstrates date-range statistics and sampled readings.</w:t>
      </w:r>
    </w:p>
    <w:p w14:paraId="3F07F906" w14:textId="77777777" w:rsidR="008245DD" w:rsidRDefault="00B358F3">
      <w:pPr>
        <w:jc w:val="center"/>
      </w:pPr>
      <w:r>
        <w:rPr>
          <w:noProof/>
        </w:rPr>
        <w:lastRenderedPageBreak/>
        <w:drawing>
          <wp:inline distT="0" distB="0" distL="0" distR="0" wp14:anchorId="1E7E1FB3" wp14:editId="6792CB4D">
            <wp:extent cx="5852160" cy="4389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analysis.png"/>
                    <pic:cNvPicPr/>
                  </pic:nvPicPr>
                  <pic:blipFill>
                    <a:blip r:embed="rId20"/>
                    <a:stretch>
                      <a:fillRect/>
                    </a:stretch>
                  </pic:blipFill>
                  <pic:spPr>
                    <a:xfrm>
                      <a:off x="0" y="0"/>
                      <a:ext cx="5852160" cy="4389120"/>
                    </a:xfrm>
                    <a:prstGeom prst="rect">
                      <a:avLst/>
                    </a:prstGeom>
                  </pic:spPr>
                </pic:pic>
              </a:graphicData>
            </a:graphic>
          </wp:inline>
        </w:drawing>
      </w:r>
    </w:p>
    <w:p w14:paraId="2FE936BF" w14:textId="77777777" w:rsidR="008245DD" w:rsidRDefault="00B358F3">
      <w:pPr>
        <w:jc w:val="center"/>
      </w:pPr>
      <w:r>
        <w:rPr>
          <w:i/>
          <w:sz w:val="18"/>
        </w:rPr>
        <w:t>Frontend analysis screenshot</w:t>
      </w:r>
    </w:p>
    <w:p w14:paraId="20E5FDE7" w14:textId="77777777" w:rsidR="008245DD" w:rsidRDefault="00B358F3">
      <w:pPr>
        <w:pStyle w:val="Heading3"/>
      </w:pPr>
      <w:r>
        <w:t>16.5 Component Evidence</w:t>
      </w:r>
    </w:p>
    <w:p w14:paraId="324A4975" w14:textId="77777777" w:rsidR="008245DD" w:rsidRDefault="008245DD">
      <w:pPr>
        <w:jc w:val="center"/>
      </w:pPr>
    </w:p>
    <w:p w14:paraId="66F0CC5E" w14:textId="77777777" w:rsidR="008245DD" w:rsidRDefault="00B358F3">
      <w:pPr>
        <w:jc w:val="center"/>
      </w:pPr>
      <w:r>
        <w:rPr>
          <w:i/>
        </w:rPr>
        <w:t>[Image could not be inserted: ../presentation/assets/images/esp32-board.jpg; ]</w:t>
      </w:r>
    </w:p>
    <w:p w14:paraId="3EDD1B33" w14:textId="77777777" w:rsidR="008245DD" w:rsidRDefault="008245DD">
      <w:pPr>
        <w:jc w:val="center"/>
      </w:pPr>
    </w:p>
    <w:p w14:paraId="43694054" w14:textId="77777777" w:rsidR="008245DD" w:rsidRDefault="00B358F3">
      <w:pPr>
        <w:jc w:val="center"/>
      </w:pPr>
      <w:r>
        <w:rPr>
          <w:i/>
        </w:rPr>
        <w:t>[Image could not be inserted: ../presentation/assets/images/dht22.jpg; ]</w:t>
      </w:r>
    </w:p>
    <w:p w14:paraId="37D5B753" w14:textId="77777777" w:rsidR="008245DD" w:rsidRDefault="00B358F3">
      <w:pPr>
        <w:jc w:val="center"/>
      </w:pPr>
      <w:r>
        <w:rPr>
          <w:noProof/>
        </w:rPr>
        <w:lastRenderedPageBreak/>
        <w:drawing>
          <wp:inline distT="0" distB="0" distL="0" distR="0" wp14:anchorId="058E286F" wp14:editId="39B1ED89">
            <wp:extent cx="5852160" cy="4389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p280.jpg"/>
                    <pic:cNvPicPr/>
                  </pic:nvPicPr>
                  <pic:blipFill>
                    <a:blip r:embed="rId23"/>
                    <a:stretch>
                      <a:fillRect/>
                    </a:stretch>
                  </pic:blipFill>
                  <pic:spPr>
                    <a:xfrm>
                      <a:off x="0" y="0"/>
                      <a:ext cx="5852160" cy="4389120"/>
                    </a:xfrm>
                    <a:prstGeom prst="rect">
                      <a:avLst/>
                    </a:prstGeom>
                  </pic:spPr>
                </pic:pic>
              </a:graphicData>
            </a:graphic>
          </wp:inline>
        </w:drawing>
      </w:r>
    </w:p>
    <w:p w14:paraId="1CE6B8B5" w14:textId="77777777" w:rsidR="008245DD" w:rsidRDefault="00B358F3">
      <w:pPr>
        <w:jc w:val="center"/>
      </w:pPr>
      <w:r>
        <w:rPr>
          <w:i/>
          <w:sz w:val="18"/>
        </w:rPr>
        <w:t>BMP280 sensor</w:t>
      </w:r>
    </w:p>
    <w:p w14:paraId="5A48AB27" w14:textId="77777777" w:rsidR="008245DD" w:rsidRDefault="00B358F3">
      <w:pPr>
        <w:jc w:val="center"/>
      </w:pPr>
      <w:r>
        <w:rPr>
          <w:noProof/>
        </w:rPr>
        <w:drawing>
          <wp:inline distT="0" distB="0" distL="0" distR="0" wp14:anchorId="79F277FC" wp14:editId="65F1E8DE">
            <wp:extent cx="5852160" cy="30723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sensor.jpg"/>
                    <pic:cNvPicPr/>
                  </pic:nvPicPr>
                  <pic:blipFill>
                    <a:blip r:embed="rId24"/>
                    <a:stretch>
                      <a:fillRect/>
                    </a:stretch>
                  </pic:blipFill>
                  <pic:spPr>
                    <a:xfrm>
                      <a:off x="0" y="0"/>
                      <a:ext cx="5852160" cy="3072384"/>
                    </a:xfrm>
                    <a:prstGeom prst="rect">
                      <a:avLst/>
                    </a:prstGeom>
                  </pic:spPr>
                </pic:pic>
              </a:graphicData>
            </a:graphic>
          </wp:inline>
        </w:drawing>
      </w:r>
    </w:p>
    <w:p w14:paraId="30DAE83C" w14:textId="77777777" w:rsidR="008245DD" w:rsidRDefault="00B358F3">
      <w:pPr>
        <w:jc w:val="center"/>
      </w:pPr>
      <w:r>
        <w:rPr>
          <w:i/>
          <w:sz w:val="18"/>
        </w:rPr>
        <w:t>Soil sensor</w:t>
      </w:r>
    </w:p>
    <w:p w14:paraId="590C234E" w14:textId="77777777" w:rsidR="008245DD" w:rsidRDefault="00B358F3">
      <w:pPr>
        <w:jc w:val="center"/>
      </w:pPr>
      <w:r>
        <w:rPr>
          <w:noProof/>
        </w:rPr>
        <w:lastRenderedPageBreak/>
        <w:drawing>
          <wp:inline distT="0" distB="0" distL="0" distR="0" wp14:anchorId="0C7F8343" wp14:editId="12DB696D">
            <wp:extent cx="5852160" cy="43891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t-display.jpg"/>
                    <pic:cNvPicPr/>
                  </pic:nvPicPr>
                  <pic:blipFill>
                    <a:blip r:embed="rId25"/>
                    <a:stretch>
                      <a:fillRect/>
                    </a:stretch>
                  </pic:blipFill>
                  <pic:spPr>
                    <a:xfrm>
                      <a:off x="0" y="0"/>
                      <a:ext cx="5852160" cy="4389120"/>
                    </a:xfrm>
                    <a:prstGeom prst="rect">
                      <a:avLst/>
                    </a:prstGeom>
                  </pic:spPr>
                </pic:pic>
              </a:graphicData>
            </a:graphic>
          </wp:inline>
        </w:drawing>
      </w:r>
    </w:p>
    <w:p w14:paraId="41B35B8D" w14:textId="77777777" w:rsidR="008245DD" w:rsidRDefault="00B358F3">
      <w:pPr>
        <w:jc w:val="center"/>
      </w:pPr>
      <w:r>
        <w:rPr>
          <w:i/>
          <w:sz w:val="18"/>
        </w:rPr>
        <w:t>TFT display</w:t>
      </w:r>
    </w:p>
    <w:p w14:paraId="18CBFF80" w14:textId="77777777" w:rsidR="008245DD" w:rsidRDefault="00B358F3">
      <w:pPr>
        <w:pStyle w:val="Heading2"/>
      </w:pPr>
      <w:r>
        <w:t>17. Troubleshooting, Risks, And Limitations</w:t>
      </w:r>
    </w:p>
    <w:p w14:paraId="65158BB8" w14:textId="77777777" w:rsidR="008245DD" w:rsidRDefault="00B358F3">
      <w:pPr>
        <w:pStyle w:val="Heading3"/>
      </w:pPr>
      <w:r>
        <w:t>17.1 Common Troubleshooting</w:t>
      </w:r>
    </w:p>
    <w:tbl>
      <w:tblPr>
        <w:tblStyle w:val="TableGrid"/>
        <w:tblW w:w="0" w:type="auto"/>
        <w:jc w:val="center"/>
        <w:tblLook w:val="04A0" w:firstRow="1" w:lastRow="0" w:firstColumn="1" w:lastColumn="0" w:noHBand="0" w:noVBand="1"/>
      </w:tblPr>
      <w:tblGrid>
        <w:gridCol w:w="3456"/>
        <w:gridCol w:w="3456"/>
        <w:gridCol w:w="3456"/>
      </w:tblGrid>
      <w:tr w:rsidR="008245DD" w14:paraId="30322C29" w14:textId="77777777">
        <w:trPr>
          <w:jc w:val="center"/>
        </w:trPr>
        <w:tc>
          <w:tcPr>
            <w:tcW w:w="3456" w:type="dxa"/>
            <w:shd w:val="clear" w:color="auto" w:fill="244D73"/>
          </w:tcPr>
          <w:p w14:paraId="069DF0DB" w14:textId="77777777" w:rsidR="008245DD" w:rsidRDefault="00B358F3">
            <w:r>
              <w:rPr>
                <w:b/>
                <w:color w:val="FFFFFF"/>
              </w:rPr>
              <w:t>Problem</w:t>
            </w:r>
          </w:p>
        </w:tc>
        <w:tc>
          <w:tcPr>
            <w:tcW w:w="3456" w:type="dxa"/>
            <w:shd w:val="clear" w:color="auto" w:fill="244D73"/>
          </w:tcPr>
          <w:p w14:paraId="742DC152" w14:textId="77777777" w:rsidR="008245DD" w:rsidRDefault="00B358F3">
            <w:r>
              <w:rPr>
                <w:b/>
                <w:color w:val="FFFFFF"/>
              </w:rPr>
              <w:t>Likely causes</w:t>
            </w:r>
          </w:p>
        </w:tc>
        <w:tc>
          <w:tcPr>
            <w:tcW w:w="3456" w:type="dxa"/>
            <w:shd w:val="clear" w:color="auto" w:fill="244D73"/>
          </w:tcPr>
          <w:p w14:paraId="1A5E56BC" w14:textId="77777777" w:rsidR="008245DD" w:rsidRDefault="00B358F3">
            <w:r>
              <w:rPr>
                <w:b/>
                <w:color w:val="FFFFFF"/>
              </w:rPr>
              <w:t>Checks</w:t>
            </w:r>
          </w:p>
        </w:tc>
      </w:tr>
      <w:tr w:rsidR="008245DD" w14:paraId="479ACE31" w14:textId="77777777">
        <w:trPr>
          <w:jc w:val="center"/>
        </w:trPr>
        <w:tc>
          <w:tcPr>
            <w:tcW w:w="3456" w:type="dxa"/>
          </w:tcPr>
          <w:p w14:paraId="0FD4EDC6" w14:textId="77777777" w:rsidR="008245DD" w:rsidRDefault="00B358F3">
            <w:r>
              <w:t>Backend does not receive data</w:t>
            </w:r>
          </w:p>
        </w:tc>
        <w:tc>
          <w:tcPr>
            <w:tcW w:w="3456" w:type="dxa"/>
          </w:tcPr>
          <w:p w14:paraId="76B28657" w14:textId="77777777" w:rsidR="008245DD" w:rsidRDefault="00B358F3">
            <w:r>
              <w:t>Wrong backend IP, backend offline, Wi-Fi issue, port blocked</w:t>
            </w:r>
          </w:p>
        </w:tc>
        <w:tc>
          <w:tcPr>
            <w:tcW w:w="3456" w:type="dxa"/>
          </w:tcPr>
          <w:p w14:paraId="39D8A766" w14:textId="77777777" w:rsidR="008245DD" w:rsidRDefault="00B358F3">
            <w:r>
              <w:t>Confirm Flask, /api/health, firmware IP, serial logs</w:t>
            </w:r>
          </w:p>
        </w:tc>
      </w:tr>
      <w:tr w:rsidR="008245DD" w14:paraId="2030E722" w14:textId="77777777">
        <w:trPr>
          <w:jc w:val="center"/>
        </w:trPr>
        <w:tc>
          <w:tcPr>
            <w:tcW w:w="3456" w:type="dxa"/>
            <w:shd w:val="clear" w:color="auto" w:fill="F3F7FB"/>
          </w:tcPr>
          <w:p w14:paraId="18E51B59" w14:textId="77777777" w:rsidR="008245DD" w:rsidRDefault="00B358F3">
            <w:r>
              <w:t>ESP-NOW packets not arriving</w:t>
            </w:r>
          </w:p>
        </w:tc>
        <w:tc>
          <w:tcPr>
            <w:tcW w:w="3456" w:type="dxa"/>
            <w:shd w:val="clear" w:color="auto" w:fill="F3F7FB"/>
          </w:tcPr>
          <w:p w14:paraId="2856EE3D" w14:textId="77777777" w:rsidR="008245DD" w:rsidRDefault="00B358F3">
            <w:r>
              <w:t>Channel mismatch, wrong peer MAC, Wi-Fi channel conflict</w:t>
            </w:r>
          </w:p>
        </w:tc>
        <w:tc>
          <w:tcPr>
            <w:tcW w:w="3456" w:type="dxa"/>
            <w:shd w:val="clear" w:color="auto" w:fill="F3F7FB"/>
          </w:tcPr>
          <w:p w14:paraId="29FE69E3" w14:textId="77777777" w:rsidR="008245DD" w:rsidRDefault="00B358F3">
            <w:r>
              <w:t>Confirm ESPNOW_WIFI_CHANNEL, MAC addresses, serial logs</w:t>
            </w:r>
          </w:p>
        </w:tc>
      </w:tr>
      <w:tr w:rsidR="008245DD" w14:paraId="453010A3" w14:textId="77777777">
        <w:trPr>
          <w:jc w:val="center"/>
        </w:trPr>
        <w:tc>
          <w:tcPr>
            <w:tcW w:w="3456" w:type="dxa"/>
          </w:tcPr>
          <w:p w14:paraId="0F1FC9A3" w14:textId="77777777" w:rsidR="008245DD" w:rsidRDefault="00B358F3">
            <w:r>
              <w:t>BMP280 fails</w:t>
            </w:r>
          </w:p>
        </w:tc>
        <w:tc>
          <w:tcPr>
            <w:tcW w:w="3456" w:type="dxa"/>
          </w:tcPr>
          <w:p w14:paraId="5187343A" w14:textId="77777777" w:rsidR="008245DD" w:rsidRDefault="00B358F3">
            <w:r>
              <w:t>Wiring, I2C address, power issue</w:t>
            </w:r>
          </w:p>
        </w:tc>
        <w:tc>
          <w:tcPr>
            <w:tcW w:w="3456" w:type="dxa"/>
          </w:tcPr>
          <w:p w14:paraId="4AEB6FE2" w14:textId="77777777" w:rsidR="008245DD" w:rsidRDefault="00B358F3">
            <w:r>
              <w:t>Check SDA/SCL, addresses 0x76 and 0x77, startup logs</w:t>
            </w:r>
          </w:p>
        </w:tc>
      </w:tr>
      <w:tr w:rsidR="008245DD" w14:paraId="5754247F" w14:textId="77777777">
        <w:trPr>
          <w:jc w:val="center"/>
        </w:trPr>
        <w:tc>
          <w:tcPr>
            <w:tcW w:w="3456" w:type="dxa"/>
            <w:shd w:val="clear" w:color="auto" w:fill="F3F7FB"/>
          </w:tcPr>
          <w:p w14:paraId="5FFB0764" w14:textId="77777777" w:rsidR="008245DD" w:rsidRDefault="00B358F3">
            <w:r>
              <w:t>DHT22 read failures</w:t>
            </w:r>
          </w:p>
        </w:tc>
        <w:tc>
          <w:tcPr>
            <w:tcW w:w="3456" w:type="dxa"/>
            <w:shd w:val="clear" w:color="auto" w:fill="F3F7FB"/>
          </w:tcPr>
          <w:p w14:paraId="3C5780CA" w14:textId="77777777" w:rsidR="008245DD" w:rsidRDefault="00B358F3">
            <w:r>
              <w:t>Wiring instability, timing sensitivity</w:t>
            </w:r>
          </w:p>
        </w:tc>
        <w:tc>
          <w:tcPr>
            <w:tcW w:w="3456" w:type="dxa"/>
            <w:shd w:val="clear" w:color="auto" w:fill="F3F7FB"/>
          </w:tcPr>
          <w:p w14:paraId="03F489B9" w14:textId="77777777" w:rsidR="008245DD" w:rsidRDefault="00B358F3">
            <w:r>
              <w:t>Check data line, supply voltage, retry logs</w:t>
            </w:r>
          </w:p>
        </w:tc>
      </w:tr>
      <w:tr w:rsidR="008245DD" w14:paraId="32DA36A0" w14:textId="77777777">
        <w:trPr>
          <w:jc w:val="center"/>
        </w:trPr>
        <w:tc>
          <w:tcPr>
            <w:tcW w:w="3456" w:type="dxa"/>
          </w:tcPr>
          <w:p w14:paraId="5208EF02" w14:textId="77777777" w:rsidR="008245DD" w:rsidRDefault="00B358F3">
            <w:r>
              <w:t>Soil readings wrong</w:t>
            </w:r>
          </w:p>
        </w:tc>
        <w:tc>
          <w:tcPr>
            <w:tcW w:w="3456" w:type="dxa"/>
          </w:tcPr>
          <w:p w14:paraId="3BC5F585" w14:textId="77777777" w:rsidR="008245DD" w:rsidRDefault="00B358F3">
            <w:r>
              <w:t>Calibration mismatch, ADC range issue, probe placement</w:t>
            </w:r>
          </w:p>
        </w:tc>
        <w:tc>
          <w:tcPr>
            <w:tcW w:w="3456" w:type="dxa"/>
          </w:tcPr>
          <w:p w14:paraId="3468C855" w14:textId="77777777" w:rsidR="008245DD" w:rsidRDefault="00B358F3">
            <w:r>
              <w:t>Inspect raw ADC, recalibrate wet/dry constants</w:t>
            </w:r>
          </w:p>
        </w:tc>
      </w:tr>
      <w:tr w:rsidR="008245DD" w14:paraId="1AE58EF0" w14:textId="77777777">
        <w:trPr>
          <w:jc w:val="center"/>
        </w:trPr>
        <w:tc>
          <w:tcPr>
            <w:tcW w:w="3456" w:type="dxa"/>
            <w:shd w:val="clear" w:color="auto" w:fill="F3F7FB"/>
          </w:tcPr>
          <w:p w14:paraId="786E787B" w14:textId="77777777" w:rsidR="008245DD" w:rsidRDefault="00B358F3">
            <w:r>
              <w:t>TFT display incorrect</w:t>
            </w:r>
          </w:p>
        </w:tc>
        <w:tc>
          <w:tcPr>
            <w:tcW w:w="3456" w:type="dxa"/>
            <w:shd w:val="clear" w:color="auto" w:fill="F3F7FB"/>
          </w:tcPr>
          <w:p w14:paraId="4110F727" w14:textId="77777777" w:rsidR="008245DD" w:rsidRDefault="00B358F3">
            <w:r>
              <w:t>TFT_eSPI setup mismatch</w:t>
            </w:r>
          </w:p>
        </w:tc>
        <w:tc>
          <w:tcPr>
            <w:tcW w:w="3456" w:type="dxa"/>
            <w:shd w:val="clear" w:color="auto" w:fill="F3F7FB"/>
          </w:tcPr>
          <w:p w14:paraId="42E65F5F" w14:textId="77777777" w:rsidR="008245DD" w:rsidRDefault="00B358F3">
            <w:r>
              <w:t>Confirm local TFT driver and pin configuration</w:t>
            </w:r>
          </w:p>
        </w:tc>
      </w:tr>
      <w:tr w:rsidR="008245DD" w14:paraId="256A86A1" w14:textId="77777777">
        <w:trPr>
          <w:jc w:val="center"/>
        </w:trPr>
        <w:tc>
          <w:tcPr>
            <w:tcW w:w="3456" w:type="dxa"/>
          </w:tcPr>
          <w:p w14:paraId="73A95557" w14:textId="77777777" w:rsidR="008245DD" w:rsidRDefault="00B358F3">
            <w:r>
              <w:t>Frontend stale or empty</w:t>
            </w:r>
          </w:p>
        </w:tc>
        <w:tc>
          <w:tcPr>
            <w:tcW w:w="3456" w:type="dxa"/>
          </w:tcPr>
          <w:p w14:paraId="423BE7BC" w14:textId="77777777" w:rsidR="008245DD" w:rsidRDefault="00B358F3">
            <w:r>
              <w:t>No backend data, wrong API base URL, backend query failed</w:t>
            </w:r>
          </w:p>
        </w:tc>
        <w:tc>
          <w:tcPr>
            <w:tcW w:w="3456" w:type="dxa"/>
          </w:tcPr>
          <w:p w14:paraId="0F35FE54" w14:textId="77777777" w:rsidR="008245DD" w:rsidRDefault="00B358F3">
            <w:r>
              <w:t>Check API logs and /api/weather/latest</w:t>
            </w:r>
          </w:p>
        </w:tc>
      </w:tr>
      <w:tr w:rsidR="008245DD" w14:paraId="1E79FCF2" w14:textId="77777777">
        <w:trPr>
          <w:jc w:val="center"/>
        </w:trPr>
        <w:tc>
          <w:tcPr>
            <w:tcW w:w="3456" w:type="dxa"/>
            <w:shd w:val="clear" w:color="auto" w:fill="F3F7FB"/>
          </w:tcPr>
          <w:p w14:paraId="02BB851D" w14:textId="77777777" w:rsidR="008245DD" w:rsidRDefault="00B358F3">
            <w:r>
              <w:t>Control actions do not affect devices</w:t>
            </w:r>
          </w:p>
        </w:tc>
        <w:tc>
          <w:tcPr>
            <w:tcW w:w="3456" w:type="dxa"/>
            <w:shd w:val="clear" w:color="auto" w:fill="F3F7FB"/>
          </w:tcPr>
          <w:p w14:paraId="6EEE6CF8" w14:textId="77777777" w:rsidR="008245DD" w:rsidRDefault="00B358F3">
            <w:r>
              <w:t>Device-side command consumer not implemented</w:t>
            </w:r>
          </w:p>
        </w:tc>
        <w:tc>
          <w:tcPr>
            <w:tcW w:w="3456" w:type="dxa"/>
            <w:shd w:val="clear" w:color="auto" w:fill="F3F7FB"/>
          </w:tcPr>
          <w:p w14:paraId="4BD75238" w14:textId="77777777" w:rsidR="008245DD" w:rsidRDefault="00B358F3">
            <w:r>
              <w:t>Treat as known current limitation</w:t>
            </w:r>
          </w:p>
        </w:tc>
      </w:tr>
    </w:tbl>
    <w:p w14:paraId="48E99825" w14:textId="77777777" w:rsidR="008245DD" w:rsidRDefault="008245DD"/>
    <w:p w14:paraId="447EA12D" w14:textId="77777777" w:rsidR="008245DD" w:rsidRDefault="00B358F3">
      <w:pPr>
        <w:pStyle w:val="Heading3"/>
      </w:pPr>
      <w:r>
        <w:lastRenderedPageBreak/>
        <w:t>17.2 Known Risks</w:t>
      </w:r>
    </w:p>
    <w:p w14:paraId="48FA1E1A" w14:textId="77777777" w:rsidR="008245DD" w:rsidRDefault="00B358F3">
      <w:pPr>
        <w:pStyle w:val="ListBullet"/>
      </w:pPr>
      <w:r>
        <w:t>Firmware network settings are hard-coded and must be updated when the Wi-Fi or backend host changes.</w:t>
      </w:r>
    </w:p>
    <w:p w14:paraId="3E61B4B8" w14:textId="77777777" w:rsidR="008245DD" w:rsidRDefault="00B358F3">
      <w:pPr>
        <w:pStyle w:val="ListBullet"/>
      </w:pPr>
      <w:r>
        <w:t>ESP-NOW and Wi-Fi coexistence depends on channel alignment.</w:t>
      </w:r>
    </w:p>
    <w:p w14:paraId="455ED88D" w14:textId="77777777" w:rsidR="008245DD" w:rsidRDefault="00B358F3">
      <w:pPr>
        <w:pStyle w:val="ListBullet"/>
      </w:pPr>
      <w:r>
        <w:t>Control state is stored in backend memory and is lost on backend restart.</w:t>
      </w:r>
    </w:p>
    <w:p w14:paraId="62A66DAA" w14:textId="77777777" w:rsidR="008245DD" w:rsidRDefault="00B358F3">
      <w:pPr>
        <w:pStyle w:val="ListBullet"/>
      </w:pPr>
      <w:r>
        <w:t>The current API has no authentication.</w:t>
      </w:r>
    </w:p>
    <w:p w14:paraId="25CA07CC" w14:textId="77777777" w:rsidR="008245DD" w:rsidRDefault="00B358F3">
      <w:pPr>
        <w:pStyle w:val="ListBullet"/>
      </w:pPr>
      <w:r>
        <w:t>Soil moisture is relative and probe-dependent.</w:t>
      </w:r>
    </w:p>
    <w:p w14:paraId="5299EC4F" w14:textId="77777777" w:rsidR="008245DD" w:rsidRDefault="00B358F3">
      <w:pPr>
        <w:pStyle w:val="ListBullet"/>
      </w:pPr>
      <w:r>
        <w:t>Altitude is estimated from pressure and calibration.</w:t>
      </w:r>
    </w:p>
    <w:p w14:paraId="760B6C4F" w14:textId="77777777" w:rsidR="008245DD" w:rsidRDefault="00B358F3">
      <w:pPr>
        <w:pStyle w:val="ListBullet"/>
      </w:pPr>
      <w:r>
        <w:t>There is no persistent local queue if backend posting fails.</w:t>
      </w:r>
    </w:p>
    <w:p w14:paraId="2F471C32" w14:textId="77777777" w:rsidR="008245DD" w:rsidRDefault="00B358F3">
      <w:pPr>
        <w:pStyle w:val="Heading3"/>
      </w:pPr>
      <w:r>
        <w:t>17.3 Current Limitations</w:t>
      </w:r>
    </w:p>
    <w:p w14:paraId="561169A1" w14:textId="77777777" w:rsidR="008245DD" w:rsidRDefault="00B358F3">
      <w:pPr>
        <w:pStyle w:val="ListBullet"/>
      </w:pPr>
      <w:r>
        <w:t>No automated frontend/backend/firmware test suite in the repository.</w:t>
      </w:r>
    </w:p>
    <w:p w14:paraId="750E198E" w14:textId="77777777" w:rsidR="008245DD" w:rsidRDefault="00B358F3">
      <w:pPr>
        <w:pStyle w:val="ListBullet"/>
      </w:pPr>
      <w:r>
        <w:t>No device-side command pickup for queued backend actions.</w:t>
      </w:r>
    </w:p>
    <w:p w14:paraId="38F75525" w14:textId="77777777" w:rsidR="008245DD" w:rsidRDefault="00B358F3">
      <w:pPr>
        <w:pStyle w:val="ListBullet"/>
      </w:pPr>
      <w:r>
        <w:t>No weatherproof enclosure or power-management design.</w:t>
      </w:r>
    </w:p>
    <w:p w14:paraId="038A5053" w14:textId="77777777" w:rsidR="008245DD" w:rsidRDefault="00B358F3">
      <w:pPr>
        <w:pStyle w:val="ListBullet"/>
      </w:pPr>
      <w:r>
        <w:t>No long-duration endurance test results included.</w:t>
      </w:r>
    </w:p>
    <w:p w14:paraId="6C38387F" w14:textId="77777777" w:rsidR="008245DD" w:rsidRDefault="00B358F3">
      <w:pPr>
        <w:pStyle w:val="ListBullet"/>
      </w:pPr>
      <w:r>
        <w:t xml:space="preserve">TFT bus configuration depends on local </w:t>
      </w:r>
      <w:r>
        <w:rPr>
          <w:rFonts w:ascii="Consolas" w:eastAsia="Consolas" w:hAnsi="Consolas"/>
          <w:sz w:val="19"/>
        </w:rPr>
        <w:t>TFT_eSPI</w:t>
      </w:r>
      <w:r>
        <w:t xml:space="preserve"> setup outside the repository.</w:t>
      </w:r>
    </w:p>
    <w:p w14:paraId="43DC50C1" w14:textId="77777777" w:rsidR="008245DD" w:rsidRDefault="00B358F3">
      <w:pPr>
        <w:pStyle w:val="Heading2"/>
      </w:pPr>
      <w:r>
        <w:t>18. Future Improvements</w:t>
      </w:r>
    </w:p>
    <w:p w14:paraId="7612D640" w14:textId="77777777" w:rsidR="008245DD" w:rsidRDefault="00B358F3">
      <w:pPr>
        <w:pStyle w:val="ListBullet"/>
      </w:pPr>
      <w:r>
        <w:t>Add a weatherproof enclosure.</w:t>
      </w:r>
    </w:p>
    <w:p w14:paraId="4BB242CB" w14:textId="77777777" w:rsidR="008245DD" w:rsidRDefault="00B358F3">
      <w:pPr>
        <w:pStyle w:val="ListBullet"/>
      </w:pPr>
      <w:r>
        <w:t>Add battery or solar power support.</w:t>
      </w:r>
    </w:p>
    <w:p w14:paraId="10B9552B" w14:textId="77777777" w:rsidR="008245DD" w:rsidRDefault="00B358F3">
      <w:pPr>
        <w:pStyle w:val="ListBullet"/>
      </w:pPr>
      <w:r>
        <w:t>Persist control state in MongoDB.</w:t>
      </w:r>
    </w:p>
    <w:p w14:paraId="310509EB" w14:textId="77777777" w:rsidR="008245DD" w:rsidRDefault="00B358F3">
      <w:pPr>
        <w:pStyle w:val="ListBullet"/>
      </w:pPr>
      <w:r>
        <w:t>Add device-side polling/execution for queued commands.</w:t>
      </w:r>
    </w:p>
    <w:p w14:paraId="295A5829" w14:textId="77777777" w:rsidR="008245DD" w:rsidRDefault="00B358F3">
      <w:pPr>
        <w:pStyle w:val="ListBullet"/>
      </w:pPr>
      <w:r>
        <w:t>Add backend authentication or LAN access control.</w:t>
      </w:r>
    </w:p>
    <w:p w14:paraId="09F4E3EE" w14:textId="77777777" w:rsidR="008245DD" w:rsidRDefault="00B358F3">
      <w:pPr>
        <w:pStyle w:val="ListBullet"/>
      </w:pPr>
      <w:r>
        <w:t>Add alerting through email, SMS, or push notification.</w:t>
      </w:r>
    </w:p>
    <w:p w14:paraId="12D8DC6F" w14:textId="77777777" w:rsidR="008245DD" w:rsidRDefault="00B358F3">
      <w:pPr>
        <w:pStyle w:val="ListBullet"/>
      </w:pPr>
      <w:r>
        <w:t>Add an automated irrigation actuator.</w:t>
      </w:r>
    </w:p>
    <w:p w14:paraId="248D3FEE" w14:textId="77777777" w:rsidR="008245DD" w:rsidRDefault="00B358F3">
      <w:pPr>
        <w:pStyle w:val="ListBullet"/>
      </w:pPr>
      <w:r>
        <w:t>Add configuration mode for Wi-Fi and backend address.</w:t>
      </w:r>
    </w:p>
    <w:p w14:paraId="59DA4A60" w14:textId="77777777" w:rsidR="008245DD" w:rsidRDefault="00B358F3">
      <w:pPr>
        <w:pStyle w:val="ListBullet"/>
      </w:pPr>
      <w:r>
        <w:t>Add automated tests for API routes and frontend store behavior.</w:t>
      </w:r>
    </w:p>
    <w:p w14:paraId="26643891" w14:textId="77777777" w:rsidR="008245DD" w:rsidRDefault="00B358F3">
      <w:pPr>
        <w:pStyle w:val="ListBullet"/>
      </w:pPr>
      <w:r>
        <w:t>Add long-duration logging and reliability testing.</w:t>
      </w:r>
    </w:p>
    <w:p w14:paraId="6DDAD788" w14:textId="77777777" w:rsidR="008245DD" w:rsidRDefault="00B358F3">
      <w:pPr>
        <w:pStyle w:val="Heading2"/>
      </w:pPr>
      <w:r>
        <w:t>19. Conclusion</w:t>
      </w:r>
    </w:p>
    <w:p w14:paraId="7F8B79D5" w14:textId="77777777" w:rsidR="008245DD" w:rsidRDefault="00B358F3">
      <w:r>
        <w:t>Smarty Weather Station demonstrates a complete IoT monitoring system. It reads multiple environmental sensors, validates and smooths measurements, sends data over ESP-NOW, displays readings locally, forwards data to a Flask backend, stores readings in MongoDB, and visualizes live and historical values in a Vue dashboard.</w:t>
      </w:r>
    </w:p>
    <w:p w14:paraId="24CDE348" w14:textId="77777777" w:rsidR="008245DD" w:rsidRDefault="00B358F3">
      <w:r>
        <w:t>The project shows integration across hardware, firmware, backend, database, and frontend layers. It also addresses practical engineering concerns such as noisy sensors, partial failures, stale data, backend validation, and user-facing status reporting. The result is a strong project platform that can be extended into smart agriculture, greenhouse monitoring, classroom demonstration, and environmental automation.</w:t>
      </w:r>
    </w:p>
    <w:p w14:paraId="09950139" w14:textId="77777777" w:rsidR="008245DD" w:rsidRDefault="00B358F3">
      <w:pPr>
        <w:pStyle w:val="Heading2"/>
      </w:pPr>
      <w:r>
        <w:t>20. Appendices</w:t>
      </w:r>
    </w:p>
    <w:p w14:paraId="345CA6CC" w14:textId="77777777" w:rsidR="008245DD" w:rsidRDefault="00B358F3">
      <w:pPr>
        <w:pStyle w:val="Heading3"/>
      </w:pPr>
      <w:r>
        <w:t>Appendix A: Main Repository Files Used</w:t>
      </w:r>
    </w:p>
    <w:tbl>
      <w:tblPr>
        <w:tblStyle w:val="TableGrid"/>
        <w:tblW w:w="0" w:type="auto"/>
        <w:jc w:val="center"/>
        <w:tblLook w:val="04A0" w:firstRow="1" w:lastRow="0" w:firstColumn="1" w:lastColumn="0" w:noHBand="0" w:noVBand="1"/>
      </w:tblPr>
      <w:tblGrid>
        <w:gridCol w:w="7349"/>
        <w:gridCol w:w="3235"/>
      </w:tblGrid>
      <w:tr w:rsidR="008245DD" w14:paraId="502A8AF2" w14:textId="77777777">
        <w:trPr>
          <w:jc w:val="center"/>
        </w:trPr>
        <w:tc>
          <w:tcPr>
            <w:tcW w:w="5184" w:type="dxa"/>
            <w:shd w:val="clear" w:color="auto" w:fill="244D73"/>
          </w:tcPr>
          <w:p w14:paraId="6177B7B3" w14:textId="77777777" w:rsidR="008245DD" w:rsidRDefault="00B358F3">
            <w:r>
              <w:rPr>
                <w:b/>
                <w:color w:val="FFFFFF"/>
              </w:rPr>
              <w:t>Path</w:t>
            </w:r>
          </w:p>
        </w:tc>
        <w:tc>
          <w:tcPr>
            <w:tcW w:w="5184" w:type="dxa"/>
            <w:shd w:val="clear" w:color="auto" w:fill="244D73"/>
          </w:tcPr>
          <w:p w14:paraId="48CF34D4" w14:textId="77777777" w:rsidR="008245DD" w:rsidRDefault="00B358F3">
            <w:r>
              <w:rPr>
                <w:b/>
                <w:color w:val="FFFFFF"/>
              </w:rPr>
              <w:t>Use In This Document</w:t>
            </w:r>
          </w:p>
        </w:tc>
      </w:tr>
      <w:tr w:rsidR="008245DD" w14:paraId="1FEFB7C7" w14:textId="77777777">
        <w:trPr>
          <w:jc w:val="center"/>
        </w:trPr>
        <w:tc>
          <w:tcPr>
            <w:tcW w:w="5184" w:type="dxa"/>
          </w:tcPr>
          <w:p w14:paraId="0B214F44" w14:textId="77777777" w:rsidR="008245DD" w:rsidRDefault="00B358F3">
            <w:r>
              <w:t>README.md</w:t>
            </w:r>
          </w:p>
        </w:tc>
        <w:tc>
          <w:tcPr>
            <w:tcW w:w="5184" w:type="dxa"/>
          </w:tcPr>
          <w:p w14:paraId="17EAA604" w14:textId="77777777" w:rsidR="008245DD" w:rsidRDefault="00B358F3">
            <w:r>
              <w:t>Repository overview</w:t>
            </w:r>
          </w:p>
        </w:tc>
      </w:tr>
      <w:tr w:rsidR="008245DD" w14:paraId="76D3D050" w14:textId="77777777">
        <w:trPr>
          <w:jc w:val="center"/>
        </w:trPr>
        <w:tc>
          <w:tcPr>
            <w:tcW w:w="5184" w:type="dxa"/>
            <w:shd w:val="clear" w:color="auto" w:fill="F3F7FB"/>
          </w:tcPr>
          <w:p w14:paraId="4A6A1C58" w14:textId="77777777" w:rsidR="008245DD" w:rsidRDefault="00B358F3">
            <w:r>
              <w:t>Project Documentation/01-project-overview.md</w:t>
            </w:r>
          </w:p>
        </w:tc>
        <w:tc>
          <w:tcPr>
            <w:tcW w:w="5184" w:type="dxa"/>
            <w:shd w:val="clear" w:color="auto" w:fill="F3F7FB"/>
          </w:tcPr>
          <w:p w14:paraId="63CE27A5" w14:textId="77777777" w:rsidR="008245DD" w:rsidRDefault="00B358F3">
            <w:r>
              <w:t>Project goals and scope</w:t>
            </w:r>
          </w:p>
        </w:tc>
      </w:tr>
      <w:tr w:rsidR="008245DD" w14:paraId="37F584F4" w14:textId="77777777">
        <w:trPr>
          <w:jc w:val="center"/>
        </w:trPr>
        <w:tc>
          <w:tcPr>
            <w:tcW w:w="5184" w:type="dxa"/>
          </w:tcPr>
          <w:p w14:paraId="36EB7211" w14:textId="77777777" w:rsidR="008245DD" w:rsidRDefault="00B358F3">
            <w:r>
              <w:t>Project Documentation/02-system-architecture.md</w:t>
            </w:r>
          </w:p>
        </w:tc>
        <w:tc>
          <w:tcPr>
            <w:tcW w:w="5184" w:type="dxa"/>
          </w:tcPr>
          <w:p w14:paraId="0183CA53" w14:textId="77777777" w:rsidR="008245DD" w:rsidRDefault="00B358F3">
            <w:r>
              <w:t>Architecture and data lifecycle</w:t>
            </w:r>
          </w:p>
        </w:tc>
      </w:tr>
      <w:tr w:rsidR="008245DD" w14:paraId="521A9A22" w14:textId="77777777">
        <w:trPr>
          <w:jc w:val="center"/>
        </w:trPr>
        <w:tc>
          <w:tcPr>
            <w:tcW w:w="5184" w:type="dxa"/>
            <w:shd w:val="clear" w:color="auto" w:fill="F3F7FB"/>
          </w:tcPr>
          <w:p w14:paraId="60FA6453" w14:textId="77777777" w:rsidR="008245DD" w:rsidRDefault="00B358F3">
            <w:r>
              <w:t>Project Documentation/03-hardware-design.md</w:t>
            </w:r>
          </w:p>
        </w:tc>
        <w:tc>
          <w:tcPr>
            <w:tcW w:w="5184" w:type="dxa"/>
            <w:shd w:val="clear" w:color="auto" w:fill="F3F7FB"/>
          </w:tcPr>
          <w:p w14:paraId="00E7A7BC" w14:textId="77777777" w:rsidR="008245DD" w:rsidRDefault="00B358F3">
            <w:r>
              <w:t>Components, pin mapping, calibration</w:t>
            </w:r>
          </w:p>
        </w:tc>
      </w:tr>
      <w:tr w:rsidR="008245DD" w14:paraId="7C22A73F" w14:textId="77777777">
        <w:trPr>
          <w:jc w:val="center"/>
        </w:trPr>
        <w:tc>
          <w:tcPr>
            <w:tcW w:w="5184" w:type="dxa"/>
          </w:tcPr>
          <w:p w14:paraId="6197E517" w14:textId="77777777" w:rsidR="008245DD" w:rsidRDefault="00B358F3">
            <w:r>
              <w:lastRenderedPageBreak/>
              <w:t>Project Documentation/04-firmware-design.md</w:t>
            </w:r>
          </w:p>
        </w:tc>
        <w:tc>
          <w:tcPr>
            <w:tcW w:w="5184" w:type="dxa"/>
          </w:tcPr>
          <w:p w14:paraId="1B3C8763" w14:textId="77777777" w:rsidR="008245DD" w:rsidRDefault="00B358F3">
            <w:r>
              <w:t>Firmware structure and behavior</w:t>
            </w:r>
          </w:p>
        </w:tc>
      </w:tr>
      <w:tr w:rsidR="008245DD" w14:paraId="27CAEC93" w14:textId="77777777">
        <w:trPr>
          <w:jc w:val="center"/>
        </w:trPr>
        <w:tc>
          <w:tcPr>
            <w:tcW w:w="5184" w:type="dxa"/>
            <w:shd w:val="clear" w:color="auto" w:fill="F3F7FB"/>
          </w:tcPr>
          <w:p w14:paraId="58770443" w14:textId="77777777" w:rsidR="008245DD" w:rsidRDefault="00B358F3">
            <w:r>
              <w:t>Project Documentation/05-backend-design.md</w:t>
            </w:r>
          </w:p>
        </w:tc>
        <w:tc>
          <w:tcPr>
            <w:tcW w:w="5184" w:type="dxa"/>
            <w:shd w:val="clear" w:color="auto" w:fill="F3F7FB"/>
          </w:tcPr>
          <w:p w14:paraId="68EB593A" w14:textId="77777777" w:rsidR="008245DD" w:rsidRDefault="00B358F3">
            <w:r>
              <w:t>Backend architecture</w:t>
            </w:r>
          </w:p>
        </w:tc>
      </w:tr>
      <w:tr w:rsidR="008245DD" w14:paraId="427D956B" w14:textId="77777777">
        <w:trPr>
          <w:jc w:val="center"/>
        </w:trPr>
        <w:tc>
          <w:tcPr>
            <w:tcW w:w="5184" w:type="dxa"/>
          </w:tcPr>
          <w:p w14:paraId="2EE28976" w14:textId="77777777" w:rsidR="008245DD" w:rsidRDefault="00B358F3">
            <w:r>
              <w:t>Project Documentation/06-frontend-design.md</w:t>
            </w:r>
          </w:p>
        </w:tc>
        <w:tc>
          <w:tcPr>
            <w:tcW w:w="5184" w:type="dxa"/>
          </w:tcPr>
          <w:p w14:paraId="43C04756" w14:textId="77777777" w:rsidR="008245DD" w:rsidRDefault="00B358F3">
            <w:r>
              <w:t>Frontend architecture</w:t>
            </w:r>
          </w:p>
        </w:tc>
      </w:tr>
      <w:tr w:rsidR="008245DD" w14:paraId="2550101B" w14:textId="77777777">
        <w:trPr>
          <w:jc w:val="center"/>
        </w:trPr>
        <w:tc>
          <w:tcPr>
            <w:tcW w:w="5184" w:type="dxa"/>
            <w:shd w:val="clear" w:color="auto" w:fill="F3F7FB"/>
          </w:tcPr>
          <w:p w14:paraId="66DA0847" w14:textId="77777777" w:rsidR="008245DD" w:rsidRDefault="00B358F3">
            <w:r>
              <w:t>Project Documentation/07-api-reference.md</w:t>
            </w:r>
          </w:p>
        </w:tc>
        <w:tc>
          <w:tcPr>
            <w:tcW w:w="5184" w:type="dxa"/>
            <w:shd w:val="clear" w:color="auto" w:fill="F3F7FB"/>
          </w:tcPr>
          <w:p w14:paraId="557C86E6" w14:textId="77777777" w:rsidR="008245DD" w:rsidRDefault="00B358F3">
            <w:r>
              <w:t>API routes and schema</w:t>
            </w:r>
          </w:p>
        </w:tc>
      </w:tr>
      <w:tr w:rsidR="008245DD" w14:paraId="2BFCFDCB" w14:textId="77777777">
        <w:trPr>
          <w:jc w:val="center"/>
        </w:trPr>
        <w:tc>
          <w:tcPr>
            <w:tcW w:w="5184" w:type="dxa"/>
          </w:tcPr>
          <w:p w14:paraId="0B869A87" w14:textId="77777777" w:rsidR="008245DD" w:rsidRDefault="00B358F3">
            <w:r>
              <w:t>Project Documentation/08-setup-and-operation.md</w:t>
            </w:r>
          </w:p>
        </w:tc>
        <w:tc>
          <w:tcPr>
            <w:tcW w:w="5184" w:type="dxa"/>
          </w:tcPr>
          <w:p w14:paraId="45E2E1CB" w14:textId="77777777" w:rsidR="008245DD" w:rsidRDefault="00B358F3">
            <w:r>
              <w:t>Setup steps</w:t>
            </w:r>
          </w:p>
        </w:tc>
      </w:tr>
      <w:tr w:rsidR="008245DD" w14:paraId="32B16B8E" w14:textId="77777777">
        <w:trPr>
          <w:jc w:val="center"/>
        </w:trPr>
        <w:tc>
          <w:tcPr>
            <w:tcW w:w="5184" w:type="dxa"/>
            <w:shd w:val="clear" w:color="auto" w:fill="F3F7FB"/>
          </w:tcPr>
          <w:p w14:paraId="23A10E71" w14:textId="77777777" w:rsidR="008245DD" w:rsidRDefault="00B358F3">
            <w:r>
              <w:t>Project Documentation/09-testing-and-validation.md</w:t>
            </w:r>
          </w:p>
        </w:tc>
        <w:tc>
          <w:tcPr>
            <w:tcW w:w="5184" w:type="dxa"/>
            <w:shd w:val="clear" w:color="auto" w:fill="F3F7FB"/>
          </w:tcPr>
          <w:p w14:paraId="74B3D9A4" w14:textId="77777777" w:rsidR="008245DD" w:rsidRDefault="00B358F3">
            <w:r>
              <w:t>Validation strategy</w:t>
            </w:r>
          </w:p>
        </w:tc>
      </w:tr>
      <w:tr w:rsidR="008245DD" w14:paraId="24601F03" w14:textId="77777777">
        <w:trPr>
          <w:jc w:val="center"/>
        </w:trPr>
        <w:tc>
          <w:tcPr>
            <w:tcW w:w="5184" w:type="dxa"/>
          </w:tcPr>
          <w:p w14:paraId="5B77ED8B" w14:textId="77777777" w:rsidR="008245DD" w:rsidRDefault="00B358F3">
            <w:r>
              <w:t>Project Documentation/10-troubleshooting-and-risks.md</w:t>
            </w:r>
          </w:p>
        </w:tc>
        <w:tc>
          <w:tcPr>
            <w:tcW w:w="5184" w:type="dxa"/>
          </w:tcPr>
          <w:p w14:paraId="22E0C7DD" w14:textId="77777777" w:rsidR="008245DD" w:rsidRDefault="00B358F3">
            <w:r>
              <w:t>Troubleshooting and risks</w:t>
            </w:r>
          </w:p>
        </w:tc>
      </w:tr>
      <w:tr w:rsidR="008245DD" w14:paraId="5E30897D" w14:textId="77777777">
        <w:trPr>
          <w:jc w:val="center"/>
        </w:trPr>
        <w:tc>
          <w:tcPr>
            <w:tcW w:w="5184" w:type="dxa"/>
            <w:shd w:val="clear" w:color="auto" w:fill="F3F7FB"/>
          </w:tcPr>
          <w:p w14:paraId="169272A2" w14:textId="77777777" w:rsidR="008245DD" w:rsidRDefault="00B358F3">
            <w:r>
              <w:t>docs/weather-station-report.md</w:t>
            </w:r>
          </w:p>
        </w:tc>
        <w:tc>
          <w:tcPr>
            <w:tcW w:w="5184" w:type="dxa"/>
            <w:shd w:val="clear" w:color="auto" w:fill="F3F7FB"/>
          </w:tcPr>
          <w:p w14:paraId="0B4481B4" w14:textId="77777777" w:rsidR="008245DD" w:rsidRDefault="00B358F3">
            <w:r>
              <w:t>Report draft source</w:t>
            </w:r>
          </w:p>
        </w:tc>
      </w:tr>
      <w:tr w:rsidR="008245DD" w14:paraId="1251CBED" w14:textId="77777777">
        <w:trPr>
          <w:jc w:val="center"/>
        </w:trPr>
        <w:tc>
          <w:tcPr>
            <w:tcW w:w="5184" w:type="dxa"/>
          </w:tcPr>
          <w:p w14:paraId="07177BF9" w14:textId="77777777" w:rsidR="008245DD" w:rsidRDefault="00B358F3">
            <w:r>
              <w:t>hardware/active/pcb_sensor_test/pcb_sensor_project/pcb_sensor_project.ino</w:t>
            </w:r>
          </w:p>
        </w:tc>
        <w:tc>
          <w:tcPr>
            <w:tcW w:w="5184" w:type="dxa"/>
          </w:tcPr>
          <w:p w14:paraId="2AFBA0BA" w14:textId="77777777" w:rsidR="008245DD" w:rsidRDefault="00B358F3">
            <w:r>
              <w:t>Current sensor firmware constants and behavior</w:t>
            </w:r>
          </w:p>
        </w:tc>
      </w:tr>
      <w:tr w:rsidR="008245DD" w14:paraId="6F831E26" w14:textId="77777777">
        <w:trPr>
          <w:jc w:val="center"/>
        </w:trPr>
        <w:tc>
          <w:tcPr>
            <w:tcW w:w="5184" w:type="dxa"/>
            <w:shd w:val="clear" w:color="auto" w:fill="F3F7FB"/>
          </w:tcPr>
          <w:p w14:paraId="6708FA18" w14:textId="77777777" w:rsidR="008245DD" w:rsidRDefault="00B358F3">
            <w:r>
              <w:t>hardware/active/pcb_display_project/pcb_display_project.ino</w:t>
            </w:r>
          </w:p>
        </w:tc>
        <w:tc>
          <w:tcPr>
            <w:tcW w:w="5184" w:type="dxa"/>
            <w:shd w:val="clear" w:color="auto" w:fill="F3F7FB"/>
          </w:tcPr>
          <w:p w14:paraId="5E6F50FF" w14:textId="77777777" w:rsidR="008245DD" w:rsidRDefault="00B358F3">
            <w:r>
              <w:t>Current gateway/display firmware constants and behavior</w:t>
            </w:r>
          </w:p>
        </w:tc>
      </w:tr>
      <w:tr w:rsidR="008245DD" w14:paraId="0B6F5792" w14:textId="77777777">
        <w:trPr>
          <w:jc w:val="center"/>
        </w:trPr>
        <w:tc>
          <w:tcPr>
            <w:tcW w:w="5184" w:type="dxa"/>
          </w:tcPr>
          <w:p w14:paraId="14289E01" w14:textId="77777777" w:rsidR="008245DD" w:rsidRDefault="00B358F3">
            <w:r>
              <w:t>backend/app/views.py</w:t>
            </w:r>
          </w:p>
        </w:tc>
        <w:tc>
          <w:tcPr>
            <w:tcW w:w="5184" w:type="dxa"/>
          </w:tcPr>
          <w:p w14:paraId="75424C20" w14:textId="77777777" w:rsidR="008245DD" w:rsidRDefault="00B358F3">
            <w:r>
              <w:t>API routes and validation logic</w:t>
            </w:r>
          </w:p>
        </w:tc>
      </w:tr>
      <w:tr w:rsidR="008245DD" w14:paraId="2D10BA86" w14:textId="77777777">
        <w:trPr>
          <w:jc w:val="center"/>
        </w:trPr>
        <w:tc>
          <w:tcPr>
            <w:tcW w:w="5184" w:type="dxa"/>
            <w:shd w:val="clear" w:color="auto" w:fill="F3F7FB"/>
          </w:tcPr>
          <w:p w14:paraId="497F3DE7" w14:textId="77777777" w:rsidR="008245DD" w:rsidRDefault="00B358F3">
            <w:r>
              <w:t>backend/app/functions.py</w:t>
            </w:r>
          </w:p>
        </w:tc>
        <w:tc>
          <w:tcPr>
            <w:tcW w:w="5184" w:type="dxa"/>
            <w:shd w:val="clear" w:color="auto" w:fill="F3F7FB"/>
          </w:tcPr>
          <w:p w14:paraId="317693CC" w14:textId="77777777" w:rsidR="008245DD" w:rsidRDefault="00B358F3">
            <w:r>
              <w:t>MongoDB normalization and analysis</w:t>
            </w:r>
          </w:p>
        </w:tc>
      </w:tr>
      <w:tr w:rsidR="008245DD" w14:paraId="6B6A1051" w14:textId="77777777">
        <w:trPr>
          <w:jc w:val="center"/>
        </w:trPr>
        <w:tc>
          <w:tcPr>
            <w:tcW w:w="5184" w:type="dxa"/>
          </w:tcPr>
          <w:p w14:paraId="75D0701B" w14:textId="77777777" w:rsidR="008245DD" w:rsidRDefault="00B358F3">
            <w:r>
              <w:t>frontend/src/store/weather.js</w:t>
            </w:r>
          </w:p>
        </w:tc>
        <w:tc>
          <w:tcPr>
            <w:tcW w:w="5184" w:type="dxa"/>
          </w:tcPr>
          <w:p w14:paraId="5869BC4F" w14:textId="77777777" w:rsidR="008245DD" w:rsidRDefault="00B358F3">
            <w:r>
              <w:t>Frontend API, unit conversion, and normalization</w:t>
            </w:r>
          </w:p>
        </w:tc>
      </w:tr>
      <w:tr w:rsidR="008245DD" w14:paraId="41016F91" w14:textId="77777777">
        <w:trPr>
          <w:jc w:val="center"/>
        </w:trPr>
        <w:tc>
          <w:tcPr>
            <w:tcW w:w="5184" w:type="dxa"/>
            <w:shd w:val="clear" w:color="auto" w:fill="F3F7FB"/>
          </w:tcPr>
          <w:p w14:paraId="5F00E9A9" w14:textId="77777777" w:rsidR="008245DD" w:rsidRDefault="00B358F3">
            <w:r>
              <w:t>frontend/src/views/</w:t>
            </w:r>
          </w:p>
        </w:tc>
        <w:tc>
          <w:tcPr>
            <w:tcW w:w="5184" w:type="dxa"/>
            <w:shd w:val="clear" w:color="auto" w:fill="F3F7FB"/>
          </w:tcPr>
          <w:p w14:paraId="4110EA83" w14:textId="77777777" w:rsidR="008245DD" w:rsidRDefault="00B358F3">
            <w:r>
              <w:t>Dashboard, live, control, and analysis UI</w:t>
            </w:r>
          </w:p>
        </w:tc>
      </w:tr>
    </w:tbl>
    <w:p w14:paraId="6F21EE8E" w14:textId="77777777" w:rsidR="008245DD" w:rsidRDefault="008245DD"/>
    <w:p w14:paraId="03C9B879" w14:textId="77777777" w:rsidR="008245DD" w:rsidRDefault="00B358F3">
      <w:pPr>
        <w:pStyle w:val="Heading3"/>
      </w:pPr>
      <w:r>
        <w:t>Appendix B: Image And Diagram Assets Used</w:t>
      </w:r>
    </w:p>
    <w:tbl>
      <w:tblPr>
        <w:tblStyle w:val="TableGrid"/>
        <w:tblW w:w="0" w:type="auto"/>
        <w:jc w:val="center"/>
        <w:tblLook w:val="04A0" w:firstRow="1" w:lastRow="0" w:firstColumn="1" w:lastColumn="0" w:noHBand="0" w:noVBand="1"/>
      </w:tblPr>
      <w:tblGrid>
        <w:gridCol w:w="5184"/>
        <w:gridCol w:w="5184"/>
      </w:tblGrid>
      <w:tr w:rsidR="008245DD" w14:paraId="00B7824E" w14:textId="77777777">
        <w:trPr>
          <w:jc w:val="center"/>
        </w:trPr>
        <w:tc>
          <w:tcPr>
            <w:tcW w:w="5184" w:type="dxa"/>
            <w:shd w:val="clear" w:color="auto" w:fill="244D73"/>
          </w:tcPr>
          <w:p w14:paraId="6CB6A93C" w14:textId="77777777" w:rsidR="008245DD" w:rsidRDefault="00B358F3">
            <w:r>
              <w:rPr>
                <w:b/>
                <w:color w:val="FFFFFF"/>
              </w:rPr>
              <w:t>Asset</w:t>
            </w:r>
          </w:p>
        </w:tc>
        <w:tc>
          <w:tcPr>
            <w:tcW w:w="5184" w:type="dxa"/>
            <w:shd w:val="clear" w:color="auto" w:fill="244D73"/>
          </w:tcPr>
          <w:p w14:paraId="3687543D" w14:textId="77777777" w:rsidR="008245DD" w:rsidRDefault="00B358F3">
            <w:r>
              <w:rPr>
                <w:b/>
                <w:color w:val="FFFFFF"/>
              </w:rPr>
              <w:t>Purpose</w:t>
            </w:r>
          </w:p>
        </w:tc>
      </w:tr>
      <w:tr w:rsidR="008245DD" w14:paraId="6A8411E9" w14:textId="77777777">
        <w:trPr>
          <w:jc w:val="center"/>
        </w:trPr>
        <w:tc>
          <w:tcPr>
            <w:tcW w:w="5184" w:type="dxa"/>
          </w:tcPr>
          <w:p w14:paraId="1B0E8B28" w14:textId="77777777" w:rsidR="008245DD" w:rsidRDefault="00B358F3">
            <w:r>
              <w:t>presentation/assets/images/wireless-weather-station.png</w:t>
            </w:r>
          </w:p>
        </w:tc>
        <w:tc>
          <w:tcPr>
            <w:tcW w:w="5184" w:type="dxa"/>
          </w:tcPr>
          <w:p w14:paraId="17FD4671" w14:textId="77777777" w:rsidR="008245DD" w:rsidRDefault="00B358F3">
            <w:r>
              <w:t>System overview visual</w:t>
            </w:r>
          </w:p>
        </w:tc>
      </w:tr>
      <w:tr w:rsidR="008245DD" w14:paraId="07F541ED" w14:textId="77777777">
        <w:trPr>
          <w:jc w:val="center"/>
        </w:trPr>
        <w:tc>
          <w:tcPr>
            <w:tcW w:w="5184" w:type="dxa"/>
            <w:shd w:val="clear" w:color="auto" w:fill="F3F7FB"/>
          </w:tcPr>
          <w:p w14:paraId="67B00A52" w14:textId="77777777" w:rsidR="008245DD" w:rsidRDefault="00B358F3">
            <w:r>
              <w:t>presentation/assets/images/weather-station-device.png</w:t>
            </w:r>
          </w:p>
        </w:tc>
        <w:tc>
          <w:tcPr>
            <w:tcW w:w="5184" w:type="dxa"/>
            <w:shd w:val="clear" w:color="auto" w:fill="F3F7FB"/>
          </w:tcPr>
          <w:p w14:paraId="6788D8E2" w14:textId="77777777" w:rsidR="008245DD" w:rsidRDefault="00B358F3">
            <w:r>
              <w:t>Display/device visual</w:t>
            </w:r>
          </w:p>
        </w:tc>
      </w:tr>
      <w:tr w:rsidR="008245DD" w14:paraId="7299A3F8" w14:textId="77777777">
        <w:trPr>
          <w:jc w:val="center"/>
        </w:trPr>
        <w:tc>
          <w:tcPr>
            <w:tcW w:w="5184" w:type="dxa"/>
          </w:tcPr>
          <w:p w14:paraId="66EEE32F" w14:textId="77777777" w:rsidR="008245DD" w:rsidRDefault="00B358F3">
            <w:r>
              <w:t>presentation/assets/images/wireless-link.png</w:t>
            </w:r>
          </w:p>
        </w:tc>
        <w:tc>
          <w:tcPr>
            <w:tcW w:w="5184" w:type="dxa"/>
          </w:tcPr>
          <w:p w14:paraId="758E63DA" w14:textId="77777777" w:rsidR="008245DD" w:rsidRDefault="00B358F3">
            <w:r>
              <w:t>Wireless display/gateway concept</w:t>
            </w:r>
          </w:p>
        </w:tc>
      </w:tr>
      <w:tr w:rsidR="008245DD" w14:paraId="01648BBA" w14:textId="77777777">
        <w:trPr>
          <w:jc w:val="center"/>
        </w:trPr>
        <w:tc>
          <w:tcPr>
            <w:tcW w:w="5184" w:type="dxa"/>
            <w:shd w:val="clear" w:color="auto" w:fill="F3F7FB"/>
          </w:tcPr>
          <w:p w14:paraId="0B345204" w14:textId="77777777" w:rsidR="008245DD" w:rsidRDefault="00B358F3">
            <w:r>
              <w:t>presentation/assets/images/weather-station-schematic.jpg</w:t>
            </w:r>
          </w:p>
        </w:tc>
        <w:tc>
          <w:tcPr>
            <w:tcW w:w="5184" w:type="dxa"/>
            <w:shd w:val="clear" w:color="auto" w:fill="F3F7FB"/>
          </w:tcPr>
          <w:p w14:paraId="713B0CBC" w14:textId="77777777" w:rsidR="008245DD" w:rsidRDefault="00B358F3">
            <w:r>
              <w:t>Schematic reference</w:t>
            </w:r>
          </w:p>
        </w:tc>
      </w:tr>
      <w:tr w:rsidR="008245DD" w14:paraId="53A63E1A" w14:textId="77777777">
        <w:trPr>
          <w:jc w:val="center"/>
        </w:trPr>
        <w:tc>
          <w:tcPr>
            <w:tcW w:w="5184" w:type="dxa"/>
          </w:tcPr>
          <w:p w14:paraId="095102C4" w14:textId="77777777" w:rsidR="008245DD" w:rsidRDefault="00B358F3">
            <w:r>
              <w:t>presentation/assets/images/esp32-dht-bmp-wiring.jpg</w:t>
            </w:r>
          </w:p>
        </w:tc>
        <w:tc>
          <w:tcPr>
            <w:tcW w:w="5184" w:type="dxa"/>
          </w:tcPr>
          <w:p w14:paraId="03E3C26B" w14:textId="77777777" w:rsidR="008245DD" w:rsidRDefault="00B358F3">
            <w:r>
              <w:t>DHT22 and BMP280 wiring reference</w:t>
            </w:r>
          </w:p>
        </w:tc>
      </w:tr>
      <w:tr w:rsidR="008245DD" w14:paraId="5F95D063" w14:textId="77777777">
        <w:trPr>
          <w:jc w:val="center"/>
        </w:trPr>
        <w:tc>
          <w:tcPr>
            <w:tcW w:w="5184" w:type="dxa"/>
            <w:shd w:val="clear" w:color="auto" w:fill="F3F7FB"/>
          </w:tcPr>
          <w:p w14:paraId="2BA9489F" w14:textId="77777777" w:rsidR="008245DD" w:rsidRDefault="00B358F3">
            <w:r>
              <w:t>presentation/assets/images/esp32-soil-dht-wiring.jpg</w:t>
            </w:r>
          </w:p>
        </w:tc>
        <w:tc>
          <w:tcPr>
            <w:tcW w:w="5184" w:type="dxa"/>
            <w:shd w:val="clear" w:color="auto" w:fill="F3F7FB"/>
          </w:tcPr>
          <w:p w14:paraId="1853BD67" w14:textId="77777777" w:rsidR="008245DD" w:rsidRDefault="00B358F3">
            <w:r>
              <w:t>Soil and DHT wiring reference</w:t>
            </w:r>
          </w:p>
        </w:tc>
      </w:tr>
      <w:tr w:rsidR="008245DD" w14:paraId="4B06EB3D" w14:textId="77777777">
        <w:trPr>
          <w:jc w:val="center"/>
        </w:trPr>
        <w:tc>
          <w:tcPr>
            <w:tcW w:w="5184" w:type="dxa"/>
          </w:tcPr>
          <w:p w14:paraId="11685A1B" w14:textId="77777777" w:rsidR="008245DD" w:rsidRDefault="00B358F3">
            <w:r>
              <w:t>presentation/assets/images/frontend-home.png</w:t>
            </w:r>
          </w:p>
        </w:tc>
        <w:tc>
          <w:tcPr>
            <w:tcW w:w="5184" w:type="dxa"/>
          </w:tcPr>
          <w:p w14:paraId="6B55861D" w14:textId="77777777" w:rsidR="008245DD" w:rsidRDefault="00B358F3">
            <w:r>
              <w:t>Dashboard screenshot</w:t>
            </w:r>
          </w:p>
        </w:tc>
      </w:tr>
      <w:tr w:rsidR="008245DD" w14:paraId="79F40AE0" w14:textId="77777777">
        <w:trPr>
          <w:jc w:val="center"/>
        </w:trPr>
        <w:tc>
          <w:tcPr>
            <w:tcW w:w="5184" w:type="dxa"/>
            <w:shd w:val="clear" w:color="auto" w:fill="F3F7FB"/>
          </w:tcPr>
          <w:p w14:paraId="637B61CB" w14:textId="77777777" w:rsidR="008245DD" w:rsidRDefault="00B358F3">
            <w:r>
              <w:t>presentation/assets/images/frontend-live.png</w:t>
            </w:r>
          </w:p>
        </w:tc>
        <w:tc>
          <w:tcPr>
            <w:tcW w:w="5184" w:type="dxa"/>
            <w:shd w:val="clear" w:color="auto" w:fill="F3F7FB"/>
          </w:tcPr>
          <w:p w14:paraId="0F639266" w14:textId="77777777" w:rsidR="008245DD" w:rsidRDefault="00B358F3">
            <w:r>
              <w:t>Live view screenshot</w:t>
            </w:r>
          </w:p>
        </w:tc>
      </w:tr>
      <w:tr w:rsidR="008245DD" w14:paraId="5E6DC804" w14:textId="77777777">
        <w:trPr>
          <w:jc w:val="center"/>
        </w:trPr>
        <w:tc>
          <w:tcPr>
            <w:tcW w:w="5184" w:type="dxa"/>
          </w:tcPr>
          <w:p w14:paraId="22521994" w14:textId="77777777" w:rsidR="008245DD" w:rsidRDefault="00B358F3">
            <w:r>
              <w:t>presentation/assets/images/frontend-control.png</w:t>
            </w:r>
          </w:p>
        </w:tc>
        <w:tc>
          <w:tcPr>
            <w:tcW w:w="5184" w:type="dxa"/>
          </w:tcPr>
          <w:p w14:paraId="42AC1350" w14:textId="77777777" w:rsidR="008245DD" w:rsidRDefault="00B358F3">
            <w:r>
              <w:t>Control page screenshot</w:t>
            </w:r>
          </w:p>
        </w:tc>
      </w:tr>
      <w:tr w:rsidR="008245DD" w14:paraId="0151B47D" w14:textId="77777777">
        <w:trPr>
          <w:jc w:val="center"/>
        </w:trPr>
        <w:tc>
          <w:tcPr>
            <w:tcW w:w="5184" w:type="dxa"/>
            <w:shd w:val="clear" w:color="auto" w:fill="F3F7FB"/>
          </w:tcPr>
          <w:p w14:paraId="349F2722" w14:textId="77777777" w:rsidR="008245DD" w:rsidRDefault="00B358F3">
            <w:r>
              <w:t>presentation/assets/images/frontend-analysis.png</w:t>
            </w:r>
          </w:p>
        </w:tc>
        <w:tc>
          <w:tcPr>
            <w:tcW w:w="5184" w:type="dxa"/>
            <w:shd w:val="clear" w:color="auto" w:fill="F3F7FB"/>
          </w:tcPr>
          <w:p w14:paraId="58AD097C" w14:textId="77777777" w:rsidR="008245DD" w:rsidRDefault="00B358F3">
            <w:r>
              <w:t>Analysis page screenshot</w:t>
            </w:r>
          </w:p>
        </w:tc>
      </w:tr>
      <w:tr w:rsidR="008245DD" w14:paraId="33CAA41F" w14:textId="77777777">
        <w:trPr>
          <w:jc w:val="center"/>
        </w:trPr>
        <w:tc>
          <w:tcPr>
            <w:tcW w:w="5184" w:type="dxa"/>
          </w:tcPr>
          <w:p w14:paraId="3685DC1A" w14:textId="77777777" w:rsidR="008245DD" w:rsidRDefault="00B358F3">
            <w:r>
              <w:t>presentation/assets/images/prototype-display-photo.jpg</w:t>
            </w:r>
          </w:p>
        </w:tc>
        <w:tc>
          <w:tcPr>
            <w:tcW w:w="5184" w:type="dxa"/>
          </w:tcPr>
          <w:p w14:paraId="4859B03B" w14:textId="77777777" w:rsidR="008245DD" w:rsidRDefault="00B358F3">
            <w:r>
              <w:t>TFT/display prototype photo</w:t>
            </w:r>
          </w:p>
        </w:tc>
      </w:tr>
      <w:tr w:rsidR="008245DD" w14:paraId="5926F9AC" w14:textId="77777777">
        <w:trPr>
          <w:jc w:val="center"/>
        </w:trPr>
        <w:tc>
          <w:tcPr>
            <w:tcW w:w="5184" w:type="dxa"/>
            <w:shd w:val="clear" w:color="auto" w:fill="F3F7FB"/>
          </w:tcPr>
          <w:p w14:paraId="00070731" w14:textId="77777777" w:rsidR="008245DD" w:rsidRDefault="00B358F3">
            <w:r>
              <w:t>presentation/assets/images/esp32-board.jpg</w:t>
            </w:r>
          </w:p>
        </w:tc>
        <w:tc>
          <w:tcPr>
            <w:tcW w:w="5184" w:type="dxa"/>
            <w:shd w:val="clear" w:color="auto" w:fill="F3F7FB"/>
          </w:tcPr>
          <w:p w14:paraId="28AB92AF" w14:textId="77777777" w:rsidR="008245DD" w:rsidRDefault="00B358F3">
            <w:r>
              <w:t>ESP32 component image</w:t>
            </w:r>
          </w:p>
        </w:tc>
      </w:tr>
      <w:tr w:rsidR="008245DD" w14:paraId="1A27760E" w14:textId="77777777">
        <w:trPr>
          <w:jc w:val="center"/>
        </w:trPr>
        <w:tc>
          <w:tcPr>
            <w:tcW w:w="5184" w:type="dxa"/>
          </w:tcPr>
          <w:p w14:paraId="47452881" w14:textId="77777777" w:rsidR="008245DD" w:rsidRDefault="00B358F3">
            <w:r>
              <w:t>presentation/assets/images/dht22.jpg</w:t>
            </w:r>
          </w:p>
        </w:tc>
        <w:tc>
          <w:tcPr>
            <w:tcW w:w="5184" w:type="dxa"/>
          </w:tcPr>
          <w:p w14:paraId="432FC1B8" w14:textId="77777777" w:rsidR="008245DD" w:rsidRDefault="00B358F3">
            <w:r>
              <w:t>DHT22 component image</w:t>
            </w:r>
          </w:p>
        </w:tc>
      </w:tr>
      <w:tr w:rsidR="008245DD" w14:paraId="0BA68EF9" w14:textId="77777777">
        <w:trPr>
          <w:jc w:val="center"/>
        </w:trPr>
        <w:tc>
          <w:tcPr>
            <w:tcW w:w="5184" w:type="dxa"/>
            <w:shd w:val="clear" w:color="auto" w:fill="F3F7FB"/>
          </w:tcPr>
          <w:p w14:paraId="76E8B220" w14:textId="77777777" w:rsidR="008245DD" w:rsidRDefault="00B358F3">
            <w:r>
              <w:t>presentation/assets/images/bmp280.jpg</w:t>
            </w:r>
          </w:p>
        </w:tc>
        <w:tc>
          <w:tcPr>
            <w:tcW w:w="5184" w:type="dxa"/>
            <w:shd w:val="clear" w:color="auto" w:fill="F3F7FB"/>
          </w:tcPr>
          <w:p w14:paraId="58067AEC" w14:textId="77777777" w:rsidR="008245DD" w:rsidRDefault="00B358F3">
            <w:r>
              <w:t>BMP280 component image</w:t>
            </w:r>
          </w:p>
        </w:tc>
      </w:tr>
      <w:tr w:rsidR="008245DD" w14:paraId="61885212" w14:textId="77777777">
        <w:trPr>
          <w:jc w:val="center"/>
        </w:trPr>
        <w:tc>
          <w:tcPr>
            <w:tcW w:w="5184" w:type="dxa"/>
          </w:tcPr>
          <w:p w14:paraId="0FC794C4" w14:textId="77777777" w:rsidR="008245DD" w:rsidRDefault="00B358F3">
            <w:r>
              <w:t>presentation/assets/images/soil-sensor.jpg</w:t>
            </w:r>
          </w:p>
        </w:tc>
        <w:tc>
          <w:tcPr>
            <w:tcW w:w="5184" w:type="dxa"/>
          </w:tcPr>
          <w:p w14:paraId="76A2E06B" w14:textId="77777777" w:rsidR="008245DD" w:rsidRDefault="00B358F3">
            <w:r>
              <w:t>Soil sensor component image</w:t>
            </w:r>
          </w:p>
        </w:tc>
      </w:tr>
      <w:tr w:rsidR="008245DD" w14:paraId="5A12F2B8" w14:textId="77777777">
        <w:trPr>
          <w:jc w:val="center"/>
        </w:trPr>
        <w:tc>
          <w:tcPr>
            <w:tcW w:w="5184" w:type="dxa"/>
            <w:shd w:val="clear" w:color="auto" w:fill="F3F7FB"/>
          </w:tcPr>
          <w:p w14:paraId="45C15747" w14:textId="77777777" w:rsidR="008245DD" w:rsidRDefault="00B358F3">
            <w:r>
              <w:t>presentation/assets/images/tft-display.jpg</w:t>
            </w:r>
          </w:p>
        </w:tc>
        <w:tc>
          <w:tcPr>
            <w:tcW w:w="5184" w:type="dxa"/>
            <w:shd w:val="clear" w:color="auto" w:fill="F3F7FB"/>
          </w:tcPr>
          <w:p w14:paraId="253E175C" w14:textId="77777777" w:rsidR="008245DD" w:rsidRDefault="00B358F3">
            <w:r>
              <w:t>TFT display component image</w:t>
            </w:r>
          </w:p>
        </w:tc>
      </w:tr>
      <w:tr w:rsidR="008245DD" w14:paraId="28814BAF" w14:textId="77777777">
        <w:trPr>
          <w:jc w:val="center"/>
        </w:trPr>
        <w:tc>
          <w:tcPr>
            <w:tcW w:w="5184" w:type="dxa"/>
          </w:tcPr>
          <w:p w14:paraId="23F675EE" w14:textId="77777777" w:rsidR="008245DD" w:rsidRDefault="00B358F3">
            <w:r>
              <w:t>Project Documentation/final-documentation-assets/system-architecture-generated.png</w:t>
            </w:r>
          </w:p>
        </w:tc>
        <w:tc>
          <w:tcPr>
            <w:tcW w:w="5184" w:type="dxa"/>
          </w:tcPr>
          <w:p w14:paraId="4116F351" w14:textId="77777777" w:rsidR="008245DD" w:rsidRDefault="00B358F3">
            <w:r>
              <w:t>Generated final architecture diagram for submission</w:t>
            </w:r>
          </w:p>
        </w:tc>
      </w:tr>
      <w:tr w:rsidR="008245DD" w14:paraId="5897B501" w14:textId="77777777">
        <w:trPr>
          <w:jc w:val="center"/>
        </w:trPr>
        <w:tc>
          <w:tcPr>
            <w:tcW w:w="5184" w:type="dxa"/>
            <w:shd w:val="clear" w:color="auto" w:fill="F3F7FB"/>
          </w:tcPr>
          <w:p w14:paraId="03414993" w14:textId="77777777" w:rsidR="008245DD" w:rsidRDefault="00B358F3">
            <w:r>
              <w:t>Project Documentation/final-documentation-assets/hardware-pinout-generated.png</w:t>
            </w:r>
          </w:p>
        </w:tc>
        <w:tc>
          <w:tcPr>
            <w:tcW w:w="5184" w:type="dxa"/>
            <w:shd w:val="clear" w:color="auto" w:fill="F3F7FB"/>
          </w:tcPr>
          <w:p w14:paraId="7AB04D70" w14:textId="77777777" w:rsidR="008245DD" w:rsidRDefault="00B358F3">
            <w:r>
              <w:t>Generated hardware pinout and interface diagram</w:t>
            </w:r>
          </w:p>
        </w:tc>
      </w:tr>
      <w:tr w:rsidR="008245DD" w14:paraId="26B53E9D" w14:textId="77777777">
        <w:trPr>
          <w:jc w:val="center"/>
        </w:trPr>
        <w:tc>
          <w:tcPr>
            <w:tcW w:w="5184" w:type="dxa"/>
          </w:tcPr>
          <w:p w14:paraId="4F07C6BF" w14:textId="77777777" w:rsidR="008245DD" w:rsidRDefault="00B358F3">
            <w:r>
              <w:t>Project Documentation/final-documentation-assets/firmware-flow-generated.png</w:t>
            </w:r>
          </w:p>
        </w:tc>
        <w:tc>
          <w:tcPr>
            <w:tcW w:w="5184" w:type="dxa"/>
          </w:tcPr>
          <w:p w14:paraId="78606FFD" w14:textId="77777777" w:rsidR="008245DD" w:rsidRDefault="00B358F3">
            <w:r>
              <w:t>Generated firmware flow diagram</w:t>
            </w:r>
          </w:p>
        </w:tc>
      </w:tr>
      <w:tr w:rsidR="008245DD" w14:paraId="1A99C31D" w14:textId="77777777">
        <w:trPr>
          <w:jc w:val="center"/>
        </w:trPr>
        <w:tc>
          <w:tcPr>
            <w:tcW w:w="5184" w:type="dxa"/>
            <w:shd w:val="clear" w:color="auto" w:fill="F3F7FB"/>
          </w:tcPr>
          <w:p w14:paraId="122FD0B3" w14:textId="77777777" w:rsidR="008245DD" w:rsidRDefault="00B358F3">
            <w:r>
              <w:t>Project Documentation/final-documentation-assets/backend-frontend-flow-generated.png</w:t>
            </w:r>
          </w:p>
        </w:tc>
        <w:tc>
          <w:tcPr>
            <w:tcW w:w="5184" w:type="dxa"/>
            <w:shd w:val="clear" w:color="auto" w:fill="F3F7FB"/>
          </w:tcPr>
          <w:p w14:paraId="4F661754" w14:textId="77777777" w:rsidR="008245DD" w:rsidRDefault="00B358F3">
            <w:r>
              <w:t>Generated backend/frontend flow diagram</w:t>
            </w:r>
          </w:p>
        </w:tc>
      </w:tr>
      <w:tr w:rsidR="008245DD" w14:paraId="7743D612" w14:textId="77777777">
        <w:trPr>
          <w:jc w:val="center"/>
        </w:trPr>
        <w:tc>
          <w:tcPr>
            <w:tcW w:w="5184" w:type="dxa"/>
          </w:tcPr>
          <w:p w14:paraId="17DF01F6" w14:textId="77777777" w:rsidR="008245DD" w:rsidRDefault="00B358F3">
            <w:r>
              <w:lastRenderedPageBreak/>
              <w:t>Project Documentation/final-documentation-assets/data-sequence-generated.png</w:t>
            </w:r>
          </w:p>
        </w:tc>
        <w:tc>
          <w:tcPr>
            <w:tcW w:w="5184" w:type="dxa"/>
          </w:tcPr>
          <w:p w14:paraId="615AE659" w14:textId="77777777" w:rsidR="008245DD" w:rsidRDefault="00B358F3">
            <w:r>
              <w:t>Generated end-to-end sequence diagram</w:t>
            </w:r>
          </w:p>
        </w:tc>
      </w:tr>
    </w:tbl>
    <w:p w14:paraId="00786668" w14:textId="77777777" w:rsidR="008245DD" w:rsidRDefault="008245DD"/>
    <w:p w14:paraId="25FD4C9E" w14:textId="77777777" w:rsidR="008245DD" w:rsidRDefault="00B358F3">
      <w:r>
        <w:t>The project folder also contains SVG diagram assets:</w:t>
      </w:r>
    </w:p>
    <w:p w14:paraId="01712305" w14:textId="77777777" w:rsidR="008245DD" w:rsidRDefault="00B358F3">
      <w:pPr>
        <w:pStyle w:val="ListBullet"/>
      </w:pPr>
      <w:r>
        <w:rPr>
          <w:rFonts w:ascii="Consolas" w:eastAsia="Consolas" w:hAnsi="Consolas"/>
          <w:sz w:val="19"/>
        </w:rPr>
        <w:t>presentation/assets/images/system-architecture.svg</w:t>
      </w:r>
    </w:p>
    <w:p w14:paraId="6C5918B8" w14:textId="77777777" w:rsidR="008245DD" w:rsidRDefault="00B358F3">
      <w:pPr>
        <w:pStyle w:val="ListBullet"/>
      </w:pPr>
      <w:r>
        <w:rPr>
          <w:rFonts w:ascii="Consolas" w:eastAsia="Consolas" w:hAnsi="Consolas"/>
          <w:sz w:val="19"/>
        </w:rPr>
        <w:t>presentation/assets/images/wiring-diagram.svg</w:t>
      </w:r>
    </w:p>
    <w:p w14:paraId="31163F3F" w14:textId="77777777" w:rsidR="008245DD" w:rsidRDefault="00B358F3">
      <w:pPr>
        <w:pStyle w:val="ListBullet"/>
      </w:pPr>
      <w:r>
        <w:rPr>
          <w:rFonts w:ascii="Consolas" w:eastAsia="Consolas" w:hAnsi="Consolas"/>
          <w:sz w:val="19"/>
        </w:rPr>
        <w:t>presentation/assets/images/schematic-overview.svg</w:t>
      </w:r>
    </w:p>
    <w:p w14:paraId="3D852CFA" w14:textId="77777777" w:rsidR="008245DD" w:rsidRDefault="00B358F3">
      <w:pPr>
        <w:pStyle w:val="ListBullet"/>
      </w:pPr>
      <w:r>
        <w:rPr>
          <w:rFonts w:ascii="Consolas" w:eastAsia="Consolas" w:hAnsi="Consolas"/>
          <w:sz w:val="19"/>
        </w:rPr>
        <w:t>presentation/assets/images/espnow-flow.svg</w:t>
      </w:r>
    </w:p>
    <w:p w14:paraId="391B4B89" w14:textId="77777777" w:rsidR="008245DD" w:rsidRDefault="00B358F3">
      <w:pPr>
        <w:pStyle w:val="ListBullet"/>
      </w:pPr>
      <w:r>
        <w:rPr>
          <w:rFonts w:ascii="Consolas" w:eastAsia="Consolas" w:hAnsi="Consolas"/>
          <w:sz w:val="19"/>
        </w:rPr>
        <w:t>presentation/assets/images/backend-flow.svg</w:t>
      </w:r>
    </w:p>
    <w:p w14:paraId="672DA301" w14:textId="77777777" w:rsidR="008245DD" w:rsidRDefault="00B358F3">
      <w:pPr>
        <w:pStyle w:val="ListBullet"/>
      </w:pPr>
      <w:r>
        <w:rPr>
          <w:rFonts w:ascii="Consolas" w:eastAsia="Consolas" w:hAnsi="Consolas"/>
          <w:sz w:val="19"/>
        </w:rPr>
        <w:t>presentation/assets/images/data-flow-animated.svg</w:t>
      </w:r>
    </w:p>
    <w:p w14:paraId="5CD34E34" w14:textId="77777777" w:rsidR="008245DD" w:rsidRDefault="00B358F3">
      <w:pPr>
        <w:pStyle w:val="Heading3"/>
      </w:pPr>
      <w:r>
        <w:t>Appendix C: Backend Environment Variables</w:t>
      </w:r>
    </w:p>
    <w:p w14:paraId="316C0FDC" w14:textId="77777777" w:rsidR="008245DD" w:rsidRDefault="00B358F3">
      <w:pPr>
        <w:pStyle w:val="Code"/>
        <w:spacing w:before="60" w:after="120"/>
      </w:pPr>
      <w:r>
        <w:t>FLASK_HOST=0.0.0.0</w:t>
      </w:r>
      <w:r>
        <w:br/>
        <w:t>FLASK_PORT=5000</w:t>
      </w:r>
      <w:r>
        <w:br/>
        <w:t>FLASK_DEBUG=true</w:t>
      </w:r>
      <w:r>
        <w:br/>
        <w:t>MONGO_HOST=localhost</w:t>
      </w:r>
      <w:r>
        <w:br/>
        <w:t>MONGO_PORT=27017</w:t>
      </w:r>
      <w:r>
        <w:br/>
        <w:t>MONGO_DB=ELET2415</w:t>
      </w:r>
      <w:r>
        <w:br/>
        <w:t>MONGO_COLLECTION=weather</w:t>
      </w:r>
      <w:r>
        <w:br/>
        <w:t>MQTT_BROKER=localhost</w:t>
      </w:r>
      <w:r>
        <w:br/>
        <w:t>MQTT_PORT=1883</w:t>
      </w:r>
      <w:r>
        <w:br/>
        <w:t>MQTT_TOPIC=weatherstation/update</w:t>
      </w:r>
    </w:p>
    <w:p w14:paraId="19A94523" w14:textId="77777777" w:rsidR="008245DD" w:rsidRDefault="00B358F3">
      <w:pPr>
        <w:pStyle w:val="Heading3"/>
      </w:pPr>
      <w:r>
        <w:t>Appendix D: Submission Notes</w:t>
      </w:r>
    </w:p>
    <w:p w14:paraId="0DCE1DDE" w14:textId="77777777" w:rsidR="008245DD" w:rsidRDefault="00B358F3">
      <w:pPr>
        <w:pStyle w:val="ListBullet"/>
      </w:pPr>
      <w:r>
        <w:t>This document is based only on project-folder resources and current source code.</w:t>
      </w:r>
    </w:p>
    <w:p w14:paraId="784BAA8B" w14:textId="77777777" w:rsidR="00841B9E" w:rsidRDefault="00841B9E">
      <w:pPr>
        <w:pStyle w:val="ListBullet"/>
      </w:pPr>
      <w:r>
        <w:t>BOM costs are estimated from representative online component listings checked on April 24, 2026, and they exclude shipping and tax.</w:t>
      </w:r>
    </w:p>
    <w:p w14:paraId="756A7C6B" w14:textId="40D9A2E9" w:rsidR="008245DD" w:rsidRDefault="00B358F3">
      <w:pPr>
        <w:pStyle w:val="ListBullet"/>
      </w:pPr>
      <w:r>
        <w:t>The document describes the PCB split system as the main submission architecture because it matches the active PCB sensor and display sketches.</w:t>
      </w:r>
    </w:p>
    <w:p w14:paraId="11341BBF" w14:textId="77777777" w:rsidR="008245DD" w:rsidRDefault="00B358F3">
      <w:pPr>
        <w:pStyle w:val="ListBullet"/>
      </w:pPr>
      <w:r>
        <w:t>Some image assets are project visuals, screenshots, references, or presentation graphics. Actual assessment photos can be added later if more project-build photos are captured.</w:t>
      </w:r>
    </w:p>
    <w:sectPr w:rsidR="008245D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518010">
    <w:abstractNumId w:val="8"/>
  </w:num>
  <w:num w:numId="2" w16cid:durableId="415709674">
    <w:abstractNumId w:val="6"/>
  </w:num>
  <w:num w:numId="3" w16cid:durableId="767773705">
    <w:abstractNumId w:val="5"/>
  </w:num>
  <w:num w:numId="4" w16cid:durableId="1869876105">
    <w:abstractNumId w:val="4"/>
  </w:num>
  <w:num w:numId="5" w16cid:durableId="513959717">
    <w:abstractNumId w:val="7"/>
  </w:num>
  <w:num w:numId="6" w16cid:durableId="1485707703">
    <w:abstractNumId w:val="3"/>
  </w:num>
  <w:num w:numId="7" w16cid:durableId="840395730">
    <w:abstractNumId w:val="2"/>
  </w:num>
  <w:num w:numId="8" w16cid:durableId="778336163">
    <w:abstractNumId w:val="1"/>
  </w:num>
  <w:num w:numId="9" w16cid:durableId="35091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9B"/>
    <w:rsid w:val="00773E61"/>
    <w:rsid w:val="008245DD"/>
    <w:rsid w:val="00841B9E"/>
    <w:rsid w:val="00AA1D8D"/>
    <w:rsid w:val="00B358F3"/>
    <w:rsid w:val="00B47730"/>
    <w:rsid w:val="00CB0664"/>
    <w:rsid w:val="00E50D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BFECC"/>
  <w14:defaultImageDpi w14:val="300"/>
  <w15:docId w15:val="{26EB6B69-5821-4EE8-A27F-ECE2430E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4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D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D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eastAsia="Consolas" w:hAnsi="Consolas"/>
      <w:sz w:val="18"/>
    </w:rPr>
  </w:style>
  <w:style w:type="character" w:styleId="Hyperlink">
    <w:name w:val="Hyperlink"/>
    <w:basedOn w:val="DefaultParagraphFont"/>
    <w:uiPriority w:val="99"/>
    <w:unhideWhenUsed/>
    <w:rsid w:val="00773E61"/>
    <w:rPr>
      <w:color w:val="0000FF" w:themeColor="hyperlink"/>
      <w:u w:val="single"/>
    </w:rPr>
  </w:style>
  <w:style w:type="character" w:styleId="UnresolvedMention">
    <w:name w:val="Unresolved Mention"/>
    <w:basedOn w:val="DefaultParagraphFont"/>
    <w:uiPriority w:val="99"/>
    <w:semiHidden/>
    <w:unhideWhenUsed/>
    <w:rsid w:val="00773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RICK-MONK/Weather-Station" TargetMode="Externa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1770</TotalTime>
  <Pages>40</Pages>
  <Words>5788</Words>
  <Characters>32994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Smarty Weather Station Final Documentation</dc:title>
  <dc:subject>ELET2415 weather station project submission</dc:subject>
  <dc:creator>ELET2415 Project Team</dc:creator>
  <cp:keywords/>
  <dc:description>generated by python-docx</dc:description>
  <cp:lastModifiedBy>Marsden,Patrick</cp:lastModifiedBy>
  <cp:revision>4</cp:revision>
  <cp:lastPrinted>2026-04-25T01:37:00Z</cp:lastPrinted>
  <dcterms:created xsi:type="dcterms:W3CDTF">2013-12-23T23:15:00Z</dcterms:created>
  <dcterms:modified xsi:type="dcterms:W3CDTF">2026-04-25T03:07:00Z</dcterms:modified>
  <cp:category/>
</cp:coreProperties>
</file>